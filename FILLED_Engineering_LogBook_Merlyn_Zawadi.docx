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Reg No. E020-01-0865/2020</w:t>
      </w:r>
    </w:p>
    <w:p/>
    <w:p/>
    <w:p>
      <w:pPr>
        <w:jc w:val="center"/>
      </w:pPr>
      <w:r>
        <w:rPr>
          <w:rFonts w:ascii="Times New Roman" w:hAnsi="Times New Roman"/>
          <w:b/>
          <w:sz w:val="28"/>
        </w:rPr>
        <w:t>DEDAN KIMATHI UNIVERSITY OF TECHNOLOGY</w:t>
      </w:r>
    </w:p>
    <w:p/>
    <w:p/>
    <w:p>
      <w:pPr>
        <w:jc w:val="center"/>
      </w:pPr>
      <w:r>
        <w:rPr>
          <w:rFonts w:ascii="Times New Roman" w:hAnsi="Times New Roman"/>
          <w:b/>
          <w:sz w:val="24"/>
        </w:rPr>
        <w:t>SCHOOL OF ENGINEERING</w:t>
      </w:r>
    </w:p>
    <w:p>
      <w:pPr>
        <w:jc w:val="center"/>
      </w:pPr>
      <w:r>
        <w:rPr>
          <w:rFonts w:ascii="Times New Roman" w:hAnsi="Times New Roman"/>
          <w:b/>
          <w:sz w:val="24"/>
        </w:rPr>
        <w:t>ELECTRICAL &amp; ELECTRONIC ENGINEERING DEPARTMENT</w:t>
      </w:r>
    </w:p>
    <w:p/>
    <w:p>
      <w:pPr>
        <w:jc w:val="center"/>
      </w:pPr>
      <w:r>
        <w:rPr>
          <w:rFonts w:ascii="Times New Roman" w:hAnsi="Times New Roman"/>
          <w:b/>
          <w:sz w:val="24"/>
        </w:rPr>
        <w:t>BSc. TELECOMMUNICATIONS AND INFORMATION ENGINEERING</w:t>
      </w:r>
    </w:p>
    <w:p/>
    <w:p/>
    <w:p>
      <w:pPr>
        <w:jc w:val="center"/>
      </w:pPr>
      <w:r>
        <w:rPr>
          <w:rFonts w:ascii="Times New Roman" w:hAnsi="Times New Roman"/>
          <w:b/>
          <w:sz w:val="28"/>
        </w:rPr>
        <w:t>STUDENTS' EXTERNAL ATTACHMENT LOG-BOOK</w:t>
      </w:r>
    </w:p>
    <w:p/>
    <w:p>
      <w:pPr>
        <w:jc w:val="center"/>
      </w:pPr>
      <w:r>
        <w:rPr>
          <w:rFonts w:ascii="Times New Roman" w:hAnsi="Times New Roman"/>
          <w:b/>
          <w:sz w:val="24"/>
        </w:rPr>
        <w:t>DURATION: 12 WEEKS</w:t>
      </w:r>
    </w:p>
    <w:p>
      <w:r>
        <w:br w:type="page"/>
      </w:r>
    </w:p>
    <w:p>
      <w:pPr>
        <w:jc w:val="center"/>
      </w:pPr>
      <w:r>
        <w:rPr>
          <w:rFonts w:ascii="Times New Roman" w:hAnsi="Times New Roman"/>
          <w:b/>
          <w:sz w:val="28"/>
        </w:rPr>
        <w:t>STUDENT'S PARTICULARS</w:t>
      </w:r>
    </w:p>
    <w:p/>
    <w:p>
      <w:r>
        <w:rPr>
          <w:rFonts w:ascii="Times New Roman" w:hAnsi="Times New Roman"/>
          <w:b/>
          <w:sz w:val="24"/>
        </w:rPr>
        <w:t xml:space="preserve">Name of student: </w:t>
      </w:r>
      <w:r>
        <w:rPr>
          <w:rFonts w:ascii="Times New Roman" w:hAnsi="Times New Roman"/>
          <w:sz w:val="24"/>
        </w:rPr>
        <w:t>CHITWA MERLYN ZAWADI (Surname first)</w:t>
      </w:r>
    </w:p>
    <w:p>
      <w:r>
        <w:rPr>
          <w:rFonts w:ascii="Times New Roman" w:hAnsi="Times New Roman"/>
          <w:b/>
          <w:sz w:val="24"/>
        </w:rPr>
        <w:t xml:space="preserve">Registration No. of the student: </w:t>
      </w:r>
      <w:r>
        <w:rPr>
          <w:rFonts w:ascii="Times New Roman" w:hAnsi="Times New Roman"/>
          <w:sz w:val="24"/>
        </w:rPr>
        <w:t>E020-01-0865/2020</w:t>
      </w:r>
    </w:p>
    <w:p>
      <w:r>
        <w:rPr>
          <w:rFonts w:ascii="Times New Roman" w:hAnsi="Times New Roman"/>
          <w:b/>
          <w:sz w:val="24"/>
        </w:rPr>
        <w:t xml:space="preserve">Department: </w:t>
      </w:r>
      <w:r>
        <w:rPr>
          <w:rFonts w:ascii="Times New Roman" w:hAnsi="Times New Roman"/>
          <w:sz w:val="24"/>
        </w:rPr>
        <w:t>ELECTRICAL AND ELECTRONICS ENGINEERING</w:t>
      </w:r>
    </w:p>
    <w:p>
      <w:r>
        <w:rPr>
          <w:rFonts w:ascii="Times New Roman" w:hAnsi="Times New Roman"/>
          <w:b/>
          <w:sz w:val="24"/>
        </w:rPr>
        <w:t xml:space="preserve">Course of study: </w:t>
      </w:r>
      <w:r>
        <w:rPr>
          <w:rFonts w:ascii="Times New Roman" w:hAnsi="Times New Roman"/>
          <w:sz w:val="24"/>
        </w:rPr>
        <w:t>BSc. TELECOMMUNICATIONS AND INFORMATION ENGINEERING</w:t>
      </w:r>
    </w:p>
    <w:p>
      <w:r>
        <w:rPr>
          <w:rFonts w:ascii="Times New Roman" w:hAnsi="Times New Roman"/>
          <w:b/>
          <w:sz w:val="24"/>
        </w:rPr>
        <w:t xml:space="preserve">Year of study: </w:t>
      </w:r>
      <w:r>
        <w:rPr>
          <w:rFonts w:ascii="Times New Roman" w:hAnsi="Times New Roman"/>
          <w:sz w:val="24"/>
        </w:rPr>
        <w:t>4TH</w:t>
      </w:r>
    </w:p>
    <w:p>
      <w:r>
        <w:rPr>
          <w:rFonts w:ascii="Times New Roman" w:hAnsi="Times New Roman"/>
          <w:b/>
          <w:sz w:val="24"/>
        </w:rPr>
        <w:t xml:space="preserve">Company Attached: </w:t>
      </w:r>
      <w:r>
        <w:rPr>
          <w:rFonts w:ascii="Times New Roman" w:hAnsi="Times New Roman"/>
          <w:sz w:val="24"/>
        </w:rPr>
        <w:t>SOFTWARE DEVELOPMENT PROJECT - REST API Development</w:t>
      </w:r>
    </w:p>
    <w:p>
      <w:r>
        <w:rPr>
          <w:rFonts w:ascii="Times New Roman" w:hAnsi="Times New Roman"/>
          <w:b/>
          <w:sz w:val="24"/>
        </w:rPr>
        <w:t xml:space="preserve">Project Type: </w:t>
      </w:r>
      <w:r>
        <w:rPr>
          <w:rFonts w:ascii="Times New Roman" w:hAnsi="Times New Roman"/>
          <w:sz w:val="24"/>
        </w:rPr>
        <w:t>Full-Stack E-Commerce RESTful API System</w:t>
      </w:r>
    </w:p>
    <w:p>
      <w:r>
        <w:rPr>
          <w:rFonts w:ascii="Times New Roman" w:hAnsi="Times New Roman"/>
          <w:b/>
          <w:sz w:val="24"/>
        </w:rPr>
        <w:t xml:space="preserve">Duration: </w:t>
      </w:r>
      <w:r>
        <w:rPr>
          <w:rFonts w:ascii="Times New Roman" w:hAnsi="Times New Roman"/>
          <w:sz w:val="24"/>
        </w:rPr>
        <w:t>From: 08/05/2023 To: 28/07/2023</w:t>
      </w:r>
    </w:p>
    <w:p>
      <w:r>
        <w:rPr>
          <w:rFonts w:ascii="Times New Roman" w:hAnsi="Times New Roman"/>
          <w:b/>
          <w:sz w:val="24"/>
        </w:rPr>
        <w:t xml:space="preserve">No. of weeks: </w:t>
      </w:r>
      <w:r>
        <w:rPr>
          <w:rFonts w:ascii="Times New Roman" w:hAnsi="Times New Roman"/>
          <w:sz w:val="24"/>
        </w:rPr>
        <w:t>12 WEEKS</w:t>
      </w:r>
    </w:p>
    <w:p>
      <w:r>
        <w:br w:type="page"/>
      </w:r>
    </w:p>
    <w:p>
      <w:pPr>
        <w:jc w:val="center"/>
      </w:pPr>
      <w:r>
        <w:rPr>
          <w:rFonts w:ascii="Times New Roman" w:hAnsi="Times New Roman"/>
          <w:b/>
          <w:sz w:val="24"/>
        </w:rPr>
        <w:t>WEEKLY PROGRESS CHART - WEEK 1</w:t>
      </w:r>
    </w:p>
    <w:p>
      <w:pPr>
        <w:jc w:val="center"/>
      </w:pPr>
      <w:r>
        <w:rPr>
          <w:rFonts w:ascii="Times New Roman" w:hAnsi="Times New Roman"/>
          <w:b/>
          <w:sz w:val="22"/>
        </w:rPr>
        <w:t>(WEEK ENDING: 12/05/2023)</w:t>
      </w:r>
    </w:p>
    <w:p/>
    <w:p>
      <w:r>
        <w:rPr>
          <w:rFonts w:ascii="Times New Roman" w:hAnsi="Times New Roman"/>
          <w:b/>
          <w:sz w:val="24"/>
        </w:rPr>
        <w:t>MON:</w:t>
      </w:r>
      <w:r>
        <w:br/>
        <w:t>Introduction to the REST API project and its architecture. Review of RESTful API principles and best practices.</w:t>
      </w:r>
      <w:r>
        <w:br/>
      </w:r>
    </w:p>
    <w:p>
      <w:r>
        <w:rPr>
          <w:rFonts w:ascii="Times New Roman" w:hAnsi="Times New Roman"/>
          <w:b/>
          <w:sz w:val="24"/>
        </w:rPr>
        <w:t>TUES:</w:t>
      </w:r>
      <w:r>
        <w:br/>
        <w:t>Setup development environment: Node.js 18.x, MongoDB Atlas, Git. Initial project scaffolding with Express.js framework.</w:t>
      </w:r>
      <w:r>
        <w:br/>
      </w:r>
    </w:p>
    <w:p>
      <w:r>
        <w:rPr>
          <w:rFonts w:ascii="Times New Roman" w:hAnsi="Times New Roman"/>
          <w:b/>
          <w:sz w:val="24"/>
        </w:rPr>
        <w:t>WED:</w:t>
      </w:r>
      <w:r>
        <w:br/>
        <w:t>Study of project requirements and system design. Created database schema for Users, Products, and Orders using Mongoose.</w:t>
      </w:r>
      <w:r>
        <w:br/>
      </w:r>
    </w:p>
    <w:p>
      <w:r>
        <w:rPr>
          <w:rFonts w:ascii="Times New Roman" w:hAnsi="Times New Roman"/>
          <w:b/>
          <w:sz w:val="24"/>
        </w:rPr>
        <w:t>THUR:</w:t>
      </w:r>
      <w:r>
        <w:br/>
        <w:t>Implementation of User model with email validation and password hashing using bcryptjs. Setup basic Express routes.</w:t>
      </w:r>
      <w:r>
        <w:br/>
      </w:r>
    </w:p>
    <w:p>
      <w:r>
        <w:rPr>
          <w:rFonts w:ascii="Times New Roman" w:hAnsi="Times New Roman"/>
          <w:b/>
          <w:sz w:val="24"/>
        </w:rPr>
        <w:t>FRI:</w:t>
      </w:r>
      <w:r>
        <w:br/>
        <w:t>Developed user authentication endpoints (signup and login). Implemented JWT token generation with 1-hour expiration.</w:t>
      </w:r>
      <w:r>
        <w:br/>
      </w:r>
    </w:p>
    <w:p>
      <w:r>
        <w:rPr>
          <w:rFonts w:ascii="Times New Roman" w:hAnsi="Times New Roman"/>
          <w:b/>
          <w:sz w:val="24"/>
        </w:rPr>
        <w:t>SAT:</w:t>
      </w:r>
      <w:r>
        <w:br/>
        <w:t>Report writing and documentation of Week 1 activities. Created project structure diagrams.</w:t>
      </w:r>
      <w:r>
        <w:br/>
      </w:r>
    </w:p>
    <w:p/>
    <w:p>
      <w:r>
        <w:rPr>
          <w:rFonts w:ascii="Times New Roman" w:hAnsi="Times New Roman"/>
          <w:b/>
          <w:sz w:val="24"/>
          <w:u w:val="single"/>
        </w:rPr>
        <w:t>TRAINEE'S WEEKLY REPORT:</w:t>
      </w:r>
    </w:p>
    <w:p>
      <w:pPr/>
      <w:r>
        <w:t>This week focused on project initialization and setting up the foundational architecture for the REST API. Key technologies explored include Node.js, Express.js, MongoDB with Mongoose ODM, and JWT authentication. The user authentication system was implemented with secure password hashing using bcryptjs and JSON Web Tokens for session management.</w:t>
      </w:r>
    </w:p>
    <w:p/>
    <w:p/>
    <w:p>
      <w:pPr/>
      <w:r>
        <w:t>Student's Signature: ________________    Date: 12/05/2023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2</w:t>
      </w:r>
    </w:p>
    <w:p>
      <w:pPr>
        <w:jc w:val="center"/>
      </w:pPr>
      <w:r>
        <w:rPr>
          <w:rFonts w:ascii="Times New Roman" w:hAnsi="Times New Roman"/>
          <w:b/>
          <w:sz w:val="22"/>
        </w:rPr>
        <w:t>(WEEK ENDING: 19/05/2023)</w:t>
      </w:r>
    </w:p>
    <w:p/>
    <w:p>
      <w:r>
        <w:rPr>
          <w:rFonts w:ascii="Times New Roman" w:hAnsi="Times New Roman"/>
          <w:b/>
          <w:sz w:val="24"/>
        </w:rPr>
        <w:t>MON:</w:t>
      </w:r>
      <w:r>
        <w:br/>
        <w:t>Implementation of Product model with schema validation. Added fields for name, price, and image URL.</w:t>
      </w:r>
      <w:r>
        <w:br/>
      </w:r>
    </w:p>
    <w:p>
      <w:r>
        <w:rPr>
          <w:rFonts w:ascii="Times New Roman" w:hAnsi="Times New Roman"/>
          <w:b/>
          <w:sz w:val="24"/>
        </w:rPr>
        <w:t>TUES:</w:t>
      </w:r>
      <w:r>
        <w:br/>
        <w:t>Development of Product CRUD operations: Create, Read, Update, Delete endpoints with proper HTTP methods.</w:t>
      </w:r>
      <w:r>
        <w:br/>
      </w:r>
    </w:p>
    <w:p>
      <w:r>
        <w:rPr>
          <w:rFonts w:ascii="Times New Roman" w:hAnsi="Times New Roman"/>
          <w:b/>
          <w:sz w:val="24"/>
        </w:rPr>
        <w:t>WED:</w:t>
      </w:r>
      <w:r>
        <w:br/>
        <w:t>Integration of Multer middleware for handling file uploads. Setup for product image uploads.</w:t>
      </w:r>
      <w:r>
        <w:br/>
      </w:r>
    </w:p>
    <w:p>
      <w:r>
        <w:rPr>
          <w:rFonts w:ascii="Times New Roman" w:hAnsi="Times New Roman"/>
          <w:b/>
          <w:sz w:val="24"/>
        </w:rPr>
        <w:t>THUR:</w:t>
      </w:r>
      <w:r>
        <w:br/>
        <w:t>Cloudinary integration for image storage and management. Configured secure cloud-based image hosting.</w:t>
      </w:r>
      <w:r>
        <w:br/>
      </w:r>
    </w:p>
    <w:p>
      <w:r>
        <w:rPr>
          <w:rFonts w:ascii="Times New Roman" w:hAnsi="Times New Roman"/>
          <w:b/>
          <w:sz w:val="24"/>
        </w:rPr>
        <w:t>FRI:</w:t>
      </w:r>
      <w:r>
        <w:br/>
        <w:t>Testing product endpoints using Postman. Created Postman collection for API documentation.</w:t>
      </w:r>
      <w:r>
        <w:br/>
      </w:r>
    </w:p>
    <w:p>
      <w:r>
        <w:rPr>
          <w:rFonts w:ascii="Times New Roman" w:hAnsi="Times New Roman"/>
          <w:b/>
          <w:sz w:val="24"/>
        </w:rPr>
        <w:t>SAT:</w:t>
      </w:r>
      <w:r>
        <w:br/>
        <w:t>Weekly report writing. Documented product management system architecture and API endpoints.</w:t>
      </w:r>
      <w:r>
        <w:br/>
      </w:r>
    </w:p>
    <w:p/>
    <w:p>
      <w:r>
        <w:rPr>
          <w:rFonts w:ascii="Times New Roman" w:hAnsi="Times New Roman"/>
          <w:b/>
          <w:sz w:val="24"/>
          <w:u w:val="single"/>
        </w:rPr>
        <w:t>TRAINEE'S WEEKLY REPORT:</w:t>
      </w:r>
    </w:p>
    <w:p>
      <w:pPr/>
      <w:r>
        <w:t>Week 2 concentrated on implementing the product management system with full CRUD capabilities. Integrated file upload functionality using Multer and configured Cloudinary for cloud-based image storage. This ensures scalable and efficient handling of product images.</w:t>
      </w:r>
    </w:p>
    <w:p/>
    <w:p/>
    <w:p>
      <w:pPr/>
      <w:r>
        <w:t>Student's Signature: ________________    Date: 19/05/2023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3</w:t>
      </w:r>
    </w:p>
    <w:p>
      <w:pPr>
        <w:jc w:val="center"/>
      </w:pPr>
      <w:r>
        <w:rPr>
          <w:rFonts w:ascii="Times New Roman" w:hAnsi="Times New Roman"/>
          <w:b/>
          <w:sz w:val="22"/>
        </w:rPr>
        <w:t>(WEEK ENDING: 26/05/2023)</w:t>
      </w:r>
    </w:p>
    <w:p/>
    <w:p>
      <w:r>
        <w:rPr>
          <w:rFonts w:ascii="Times New Roman" w:hAnsi="Times New Roman"/>
          <w:b/>
          <w:sz w:val="24"/>
        </w:rPr>
        <w:t>MON:</w:t>
      </w:r>
      <w:r>
        <w:br/>
        <w:t>Implementation of Order model with references to Product and User models. Added quantity validation.</w:t>
      </w:r>
      <w:r>
        <w:br/>
      </w:r>
    </w:p>
    <w:p>
      <w:r>
        <w:rPr>
          <w:rFonts w:ascii="Times New Roman" w:hAnsi="Times New Roman"/>
          <w:b/>
          <w:sz w:val="24"/>
        </w:rPr>
        <w:t>TUES:</w:t>
      </w:r>
      <w:r>
        <w:br/>
        <w:t>Development of Order creation endpoint with business logic validation (quantity limits 1-100).</w:t>
      </w:r>
      <w:r>
        <w:br/>
      </w:r>
    </w:p>
    <w:p>
      <w:r>
        <w:rPr>
          <w:rFonts w:ascii="Times New Roman" w:hAnsi="Times New Roman"/>
          <w:b/>
          <w:sz w:val="24"/>
        </w:rPr>
        <w:t>WED:</w:t>
      </w:r>
      <w:r>
        <w:br/>
        <w:t>Implementation of Order retrieval endpoints: get all orders and get single order by ID.</w:t>
      </w:r>
      <w:r>
        <w:br/>
      </w:r>
    </w:p>
    <w:p>
      <w:r>
        <w:rPr>
          <w:rFonts w:ascii="Times New Roman" w:hAnsi="Times New Roman"/>
          <w:b/>
          <w:sz w:val="24"/>
        </w:rPr>
        <w:t>THUR:</w:t>
      </w:r>
      <w:r>
        <w:br/>
        <w:t>Added order deletion functionality with admin authorization checks.</w:t>
      </w:r>
      <w:r>
        <w:br/>
      </w:r>
    </w:p>
    <w:p>
      <w:r>
        <w:rPr>
          <w:rFonts w:ascii="Times New Roman" w:hAnsi="Times New Roman"/>
          <w:b/>
          <w:sz w:val="24"/>
        </w:rPr>
        <w:t>FRI:</w:t>
      </w:r>
      <w:r>
        <w:br/>
        <w:t>Testing order management system with various scenarios. Verified data integrity and relationships.</w:t>
      </w:r>
      <w:r>
        <w:br/>
      </w:r>
    </w:p>
    <w:p>
      <w:r>
        <w:rPr>
          <w:rFonts w:ascii="Times New Roman" w:hAnsi="Times New Roman"/>
          <w:b/>
          <w:sz w:val="24"/>
        </w:rPr>
        <w:t>SAT:</w:t>
      </w:r>
      <w:r>
        <w:br/>
        <w:t>Documentation of order management workflows and API responses.</w:t>
      </w:r>
      <w:r>
        <w:br/>
      </w:r>
    </w:p>
    <w:p/>
    <w:p>
      <w:r>
        <w:rPr>
          <w:rFonts w:ascii="Times New Roman" w:hAnsi="Times New Roman"/>
          <w:b/>
          <w:sz w:val="24"/>
          <w:u w:val="single"/>
        </w:rPr>
        <w:t>TRAINEE'S WEEKLY REPORT:</w:t>
      </w:r>
    </w:p>
    <w:p>
      <w:pPr/>
      <w:r>
        <w:t>Week 3 focused on building the order management system with proper model relationships. Implemented business logic validation and ensured data integrity through Mongoose references and population. The system now supports complete order lifecycle management.</w:t>
      </w:r>
    </w:p>
    <w:p/>
    <w:p/>
    <w:p>
      <w:pPr/>
      <w:r>
        <w:t>Student's Signature: ________________    Date: 26/05/2023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4</w:t>
      </w:r>
    </w:p>
    <w:p>
      <w:pPr>
        <w:jc w:val="center"/>
      </w:pPr>
      <w:r>
        <w:rPr>
          <w:rFonts w:ascii="Times New Roman" w:hAnsi="Times New Roman"/>
          <w:b/>
          <w:sz w:val="22"/>
        </w:rPr>
        <w:t>(WEEK ENDING: 02/06/2023)</w:t>
      </w:r>
    </w:p>
    <w:p/>
    <w:p>
      <w:r>
        <w:rPr>
          <w:rFonts w:ascii="Times New Roman" w:hAnsi="Times New Roman"/>
          <w:b/>
          <w:sz w:val="24"/>
        </w:rPr>
        <w:t>MON:</w:t>
      </w:r>
      <w:r>
        <w:br/>
        <w:t>Introduction to authentication middleware. Study of JWT verification and token-based security.</w:t>
      </w:r>
      <w:r>
        <w:br/>
      </w:r>
    </w:p>
    <w:p>
      <w:r>
        <w:rPr>
          <w:rFonts w:ascii="Times New Roman" w:hAnsi="Times New Roman"/>
          <w:b/>
          <w:sz w:val="24"/>
        </w:rPr>
        <w:t>TUES:</w:t>
      </w:r>
      <w:r>
        <w:br/>
        <w:t>Implementation of checkAuth middleware for protecting routes. JWT token validation and expiration handling.</w:t>
      </w:r>
      <w:r>
        <w:br/>
      </w:r>
    </w:p>
    <w:p>
      <w:r>
        <w:rPr>
          <w:rFonts w:ascii="Times New Roman" w:hAnsi="Times New Roman"/>
          <w:b/>
          <w:sz w:val="24"/>
        </w:rPr>
        <w:t>WED:</w:t>
      </w:r>
      <w:r>
        <w:br/>
        <w:t>Development of role-based access control (RBAC) system. Created admin and user roles.</w:t>
      </w:r>
      <w:r>
        <w:br/>
      </w:r>
    </w:p>
    <w:p>
      <w:r>
        <w:rPr>
          <w:rFonts w:ascii="Times New Roman" w:hAnsi="Times New Roman"/>
          <w:b/>
          <w:sz w:val="24"/>
        </w:rPr>
        <w:t>THUR:</w:t>
      </w:r>
      <w:r>
        <w:br/>
        <w:t>Implementation of checkRole middleware for admin-only endpoints. Protected sensitive operations.</w:t>
      </w:r>
      <w:r>
        <w:br/>
      </w:r>
    </w:p>
    <w:p>
      <w:r>
        <w:rPr>
          <w:rFonts w:ascii="Times New Roman" w:hAnsi="Times New Roman"/>
          <w:b/>
          <w:sz w:val="24"/>
        </w:rPr>
        <w:t>FRI:</w:t>
      </w:r>
      <w:r>
        <w:br/>
        <w:t>Testing authentication and authorization flows. Verified proper access control.</w:t>
      </w:r>
      <w:r>
        <w:br/>
      </w:r>
    </w:p>
    <w:p>
      <w:r>
        <w:rPr>
          <w:rFonts w:ascii="Times New Roman" w:hAnsi="Times New Roman"/>
          <w:b/>
          <w:sz w:val="24"/>
        </w:rPr>
        <w:t>SAT:</w:t>
      </w:r>
      <w:r>
        <w:br/>
        <w:t>Documentation of security architecture and authentication flows.</w:t>
      </w:r>
      <w:r>
        <w:br/>
      </w:r>
    </w:p>
    <w:p/>
    <w:p>
      <w:r>
        <w:rPr>
          <w:rFonts w:ascii="Times New Roman" w:hAnsi="Times New Roman"/>
          <w:b/>
          <w:sz w:val="24"/>
          <w:u w:val="single"/>
        </w:rPr>
        <w:t>TRAINEE'S WEEKLY REPORT:</w:t>
      </w:r>
    </w:p>
    <w:p>
      <w:pPr/>
      <w:r>
        <w:t>Week 4 was dedicated to implementing robust authentication and authorization mechanisms. Developed middleware for JWT verification and role-based access control, ensuring that sensitive operations are restricted to authorized users only.</w:t>
      </w:r>
    </w:p>
    <w:p/>
    <w:p/>
    <w:p>
      <w:pPr/>
      <w:r>
        <w:t>Student's Signature: ________________    Date: 02/06/2023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5</w:t>
      </w:r>
    </w:p>
    <w:p>
      <w:pPr>
        <w:jc w:val="center"/>
      </w:pPr>
      <w:r>
        <w:rPr>
          <w:rFonts w:ascii="Times New Roman" w:hAnsi="Times New Roman"/>
          <w:b/>
          <w:sz w:val="22"/>
        </w:rPr>
        <w:t>(WEEK ENDING: 09/06/2023)</w:t>
      </w:r>
    </w:p>
    <w:p/>
    <w:p>
      <w:r>
        <w:rPr>
          <w:rFonts w:ascii="Times New Roman" w:hAnsi="Times New Roman"/>
          <w:b/>
          <w:sz w:val="24"/>
        </w:rPr>
        <w:t>MON:</w:t>
      </w:r>
      <w:r>
        <w:br/>
        <w:t>Introduction to OAuth 2.0 protocol and its implementation strategies. Study of Passport.js library.</w:t>
      </w:r>
      <w:r>
        <w:br/>
      </w:r>
    </w:p>
    <w:p>
      <w:r>
        <w:rPr>
          <w:rFonts w:ascii="Times New Roman" w:hAnsi="Times New Roman"/>
          <w:b/>
          <w:sz w:val="24"/>
        </w:rPr>
        <w:t>TUES:</w:t>
      </w:r>
      <w:r>
        <w:br/>
        <w:t>Setup Passport.js with Google OAuth strategy. Configured Google Developer Console credentials.</w:t>
      </w:r>
      <w:r>
        <w:br/>
      </w:r>
    </w:p>
    <w:p>
      <w:r>
        <w:rPr>
          <w:rFonts w:ascii="Times New Roman" w:hAnsi="Times New Roman"/>
          <w:b/>
          <w:sz w:val="24"/>
        </w:rPr>
        <w:t>WED:</w:t>
      </w:r>
      <w:r>
        <w:br/>
        <w:t>Implementation of Microsoft OAuth integration using passport-microsoft strategy.</w:t>
      </w:r>
      <w:r>
        <w:br/>
      </w:r>
    </w:p>
    <w:p>
      <w:r>
        <w:rPr>
          <w:rFonts w:ascii="Times New Roman" w:hAnsi="Times New Roman"/>
          <w:b/>
          <w:sz w:val="24"/>
        </w:rPr>
        <w:t>THUR:</w:t>
      </w:r>
      <w:r>
        <w:br/>
        <w:t>Added Apple Sign-In integration with passport-apple strategy. Configured Apple Developer account.</w:t>
      </w:r>
      <w:r>
        <w:br/>
      </w:r>
    </w:p>
    <w:p>
      <w:r>
        <w:rPr>
          <w:rFonts w:ascii="Times New Roman" w:hAnsi="Times New Roman"/>
          <w:b/>
          <w:sz w:val="24"/>
        </w:rPr>
        <w:t>FRI:</w:t>
      </w:r>
      <w:r>
        <w:br/>
        <w:t>Testing OAuth flows with all three providers. Implemented secure token handling with HTTP-only cookies.</w:t>
      </w:r>
      <w:r>
        <w:br/>
      </w:r>
    </w:p>
    <w:p>
      <w:r>
        <w:rPr>
          <w:rFonts w:ascii="Times New Roman" w:hAnsi="Times New Roman"/>
          <w:b/>
          <w:sz w:val="24"/>
        </w:rPr>
        <w:t>SAT:</w:t>
      </w:r>
      <w:r>
        <w:br/>
        <w:t>Documentation of OAuth implementation and provider-specific configurations.</w:t>
      </w:r>
      <w:r>
        <w:br/>
      </w:r>
    </w:p>
    <w:p/>
    <w:p>
      <w:r>
        <w:rPr>
          <w:rFonts w:ascii="Times New Roman" w:hAnsi="Times New Roman"/>
          <w:b/>
          <w:sz w:val="24"/>
          <w:u w:val="single"/>
        </w:rPr>
        <w:t>TRAINEE'S WEEKLY REPORT:</w:t>
      </w:r>
    </w:p>
    <w:p>
      <w:pPr/>
      <w:r>
        <w:t>Week 5 involved implementing comprehensive OAuth 2.0 authentication with multiple providers (Google, Microsoft, Apple) using Passport.js. This provides users with convenient and secure single sign-on options while maintaining security through HTTP-only cookies.</w:t>
      </w:r>
    </w:p>
    <w:p/>
    <w:p/>
    <w:p>
      <w:pPr/>
      <w:r>
        <w:t>Student's Signature: ________________    Date: 09/06/2023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6</w:t>
      </w:r>
    </w:p>
    <w:p>
      <w:pPr>
        <w:jc w:val="center"/>
      </w:pPr>
      <w:r>
        <w:rPr>
          <w:rFonts w:ascii="Times New Roman" w:hAnsi="Times New Roman"/>
          <w:b/>
          <w:sz w:val="22"/>
        </w:rPr>
        <w:t>(WEEK ENDING: 16/06/2023)</w:t>
      </w:r>
    </w:p>
    <w:p/>
    <w:p>
      <w:r>
        <w:rPr>
          <w:rFonts w:ascii="Times New Roman" w:hAnsi="Times New Roman"/>
          <w:b/>
          <w:sz w:val="24"/>
        </w:rPr>
        <w:t>MON:</w:t>
      </w:r>
      <w:r>
        <w:br/>
        <w:t>Introduction to API security best practices. Study of OWASP Top 10 vulnerabilities.</w:t>
      </w:r>
      <w:r>
        <w:br/>
      </w:r>
    </w:p>
    <w:p>
      <w:r>
        <w:rPr>
          <w:rFonts w:ascii="Times New Roman" w:hAnsi="Times New Roman"/>
          <w:b/>
          <w:sz w:val="24"/>
        </w:rPr>
        <w:t>TUES:</w:t>
      </w:r>
      <w:r>
        <w:br/>
        <w:t>Implementation of Helmet.js for security headers (CSP, HSTS, XSS protection, X-Frame-Options).</w:t>
      </w:r>
      <w:r>
        <w:br/>
      </w:r>
    </w:p>
    <w:p>
      <w:r>
        <w:rPr>
          <w:rFonts w:ascii="Times New Roman" w:hAnsi="Times New Roman"/>
          <w:b/>
          <w:sz w:val="24"/>
        </w:rPr>
        <w:t>WED:</w:t>
      </w:r>
      <w:r>
        <w:br/>
        <w:t>Setup CORS configuration with origin whitelisting. Configured allowed origins from environment variables.</w:t>
      </w:r>
      <w:r>
        <w:br/>
      </w:r>
    </w:p>
    <w:p>
      <w:r>
        <w:rPr>
          <w:rFonts w:ascii="Times New Roman" w:hAnsi="Times New Roman"/>
          <w:b/>
          <w:sz w:val="24"/>
        </w:rPr>
        <w:t>THUR:</w:t>
      </w:r>
      <w:r>
        <w:br/>
        <w:t>Implementation of rate limiting using express-rate-limit. Different limits for API, auth, and signup.</w:t>
      </w:r>
      <w:r>
        <w:br/>
      </w:r>
    </w:p>
    <w:p>
      <w:r>
        <w:rPr>
          <w:rFonts w:ascii="Times New Roman" w:hAnsi="Times New Roman"/>
          <w:b/>
          <w:sz w:val="24"/>
        </w:rPr>
        <w:t>FRI:</w:t>
      </w:r>
      <w:r>
        <w:br/>
        <w:t>Added input validation using express-validator. Implemented XSS sanitization with xss library.</w:t>
      </w:r>
      <w:r>
        <w:br/>
      </w:r>
    </w:p>
    <w:p>
      <w:r>
        <w:rPr>
          <w:rFonts w:ascii="Times New Roman" w:hAnsi="Times New Roman"/>
          <w:b/>
          <w:sz w:val="24"/>
        </w:rPr>
        <w:t>SAT:</w:t>
      </w:r>
      <w:r>
        <w:br/>
        <w:t>Security testing and documentation. Created security audit report.</w:t>
      </w:r>
      <w:r>
        <w:br/>
      </w:r>
    </w:p>
    <w:p/>
    <w:p>
      <w:r>
        <w:rPr>
          <w:rFonts w:ascii="Times New Roman" w:hAnsi="Times New Roman"/>
          <w:b/>
          <w:sz w:val="24"/>
          <w:u w:val="single"/>
        </w:rPr>
        <w:t>TRAINEE'S WEEKLY REPORT:</w:t>
      </w:r>
    </w:p>
    <w:p>
      <w:pPr/>
      <w:r>
        <w:t>Week 6 concentrated on implementing enterprise-grade security features. Added multiple security layers including Helmet.js for security headers, CORS configuration, rate limiting to prevent abuse, and comprehensive input validation and sanitization to prevent XSS attacks.</w:t>
      </w:r>
    </w:p>
    <w:p/>
    <w:p/>
    <w:p>
      <w:pPr/>
      <w:r>
        <w:t>Student's Signature: ________________    Date: 16/06/2023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7</w:t>
      </w:r>
    </w:p>
    <w:p>
      <w:pPr>
        <w:jc w:val="center"/>
      </w:pPr>
      <w:r>
        <w:rPr>
          <w:rFonts w:ascii="Times New Roman" w:hAnsi="Times New Roman"/>
          <w:b/>
          <w:sz w:val="22"/>
        </w:rPr>
        <w:t>(WEEK ENDING: 23/06/2023)</w:t>
      </w:r>
    </w:p>
    <w:p/>
    <w:p>
      <w:r>
        <w:rPr>
          <w:rFonts w:ascii="Times New Roman" w:hAnsi="Times New Roman"/>
          <w:b/>
          <w:sz w:val="24"/>
        </w:rPr>
        <w:t>MON:</w:t>
      </w:r>
      <w:r>
        <w:br/>
        <w:t>Introduction to logging strategies. Study of Morgan logger and custom logging solutions.</w:t>
      </w:r>
      <w:r>
        <w:br/>
      </w:r>
    </w:p>
    <w:p>
      <w:r>
        <w:rPr>
          <w:rFonts w:ascii="Times New Roman" w:hAnsi="Times New Roman"/>
          <w:b/>
          <w:sz w:val="24"/>
        </w:rPr>
        <w:t>TUES:</w:t>
      </w:r>
      <w:r>
        <w:br/>
        <w:t>Implementation of HTTP request logging with Morgan. Configured different log formats for development and production.</w:t>
      </w:r>
      <w:r>
        <w:br/>
      </w:r>
    </w:p>
    <w:p>
      <w:r>
        <w:rPr>
          <w:rFonts w:ascii="Times New Roman" w:hAnsi="Times New Roman"/>
          <w:b/>
          <w:sz w:val="24"/>
        </w:rPr>
        <w:t>WED:</w:t>
      </w:r>
      <w:r>
        <w:br/>
        <w:t>Development of custom secure logger utility with sensitive data redaction (passwords, tokens).</w:t>
      </w:r>
      <w:r>
        <w:br/>
      </w:r>
    </w:p>
    <w:p>
      <w:r>
        <w:rPr>
          <w:rFonts w:ascii="Times New Roman" w:hAnsi="Times New Roman"/>
          <w:b/>
          <w:sz w:val="24"/>
        </w:rPr>
        <w:t>THUR:</w:t>
      </w:r>
      <w:r>
        <w:br/>
        <w:t>Implementation of audit logger for tracking authentication events (signup, login, OAuth) with IP and user-agent.</w:t>
      </w:r>
      <w:r>
        <w:br/>
      </w:r>
    </w:p>
    <w:p>
      <w:r>
        <w:rPr>
          <w:rFonts w:ascii="Times New Roman" w:hAnsi="Times New Roman"/>
          <w:b/>
          <w:sz w:val="24"/>
        </w:rPr>
        <w:t>FRI:</w:t>
      </w:r>
      <w:r>
        <w:br/>
        <w:t>Setup error logging and centralized error handling middleware with generic user messages.</w:t>
      </w:r>
      <w:r>
        <w:br/>
      </w:r>
    </w:p>
    <w:p>
      <w:r>
        <w:rPr>
          <w:rFonts w:ascii="Times New Roman" w:hAnsi="Times New Roman"/>
          <w:b/>
          <w:sz w:val="24"/>
        </w:rPr>
        <w:t>SAT:</w:t>
      </w:r>
      <w:r>
        <w:br/>
        <w:t>Documentation of logging architecture and audit trail system.</w:t>
      </w:r>
      <w:r>
        <w:br/>
      </w:r>
    </w:p>
    <w:p/>
    <w:p>
      <w:r>
        <w:rPr>
          <w:rFonts w:ascii="Times New Roman" w:hAnsi="Times New Roman"/>
          <w:b/>
          <w:sz w:val="24"/>
          <w:u w:val="single"/>
        </w:rPr>
        <w:t>TRAINEE'S WEEKLY REPORT:</w:t>
      </w:r>
    </w:p>
    <w:p>
      <w:pPr/>
      <w:r>
        <w:t>Week 7 focused on implementing comprehensive logging and monitoring systems. Created secure logging utilities that redact sensitive information and an audit logger for tracking authentication events for compliance and security monitoring purposes.</w:t>
      </w:r>
    </w:p>
    <w:p/>
    <w:p/>
    <w:p>
      <w:pPr/>
      <w:r>
        <w:t>Student's Signature: ________________    Date: 23/06/2023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8</w:t>
      </w:r>
    </w:p>
    <w:p>
      <w:pPr>
        <w:jc w:val="center"/>
      </w:pPr>
      <w:r>
        <w:rPr>
          <w:rFonts w:ascii="Times New Roman" w:hAnsi="Times New Roman"/>
          <w:b/>
          <w:sz w:val="22"/>
        </w:rPr>
        <w:t>(WEEK ENDING: 30/06/2023)</w:t>
      </w:r>
    </w:p>
    <w:p/>
    <w:p>
      <w:r>
        <w:rPr>
          <w:rFonts w:ascii="Times New Roman" w:hAnsi="Times New Roman"/>
          <w:b/>
          <w:sz w:val="24"/>
        </w:rPr>
        <w:t>MON:</w:t>
      </w:r>
      <w:r>
        <w:br/>
        <w:t>Introduction to automated testing with Mocha and Chai. Setup test environment with MongoDB Memory Server.</w:t>
      </w:r>
      <w:r>
        <w:br/>
      </w:r>
    </w:p>
    <w:p>
      <w:r>
        <w:rPr>
          <w:rFonts w:ascii="Times New Roman" w:hAnsi="Times New Roman"/>
          <w:b/>
          <w:sz w:val="24"/>
        </w:rPr>
        <w:t>TUES:</w:t>
      </w:r>
      <w:r>
        <w:br/>
        <w:t>Writing unit tests for user controller: signup, login, and delete operations.</w:t>
      </w:r>
      <w:r>
        <w:br/>
      </w:r>
    </w:p>
    <w:p>
      <w:r>
        <w:rPr>
          <w:rFonts w:ascii="Times New Roman" w:hAnsi="Times New Roman"/>
          <w:b/>
          <w:sz w:val="24"/>
        </w:rPr>
        <w:t>WED:</w:t>
      </w:r>
      <w:r>
        <w:br/>
        <w:t>Development of tests for product controller CRUD operations using Supertest.</w:t>
      </w:r>
      <w:r>
        <w:br/>
      </w:r>
    </w:p>
    <w:p>
      <w:r>
        <w:rPr>
          <w:rFonts w:ascii="Times New Roman" w:hAnsi="Times New Roman"/>
          <w:b/>
          <w:sz w:val="24"/>
        </w:rPr>
        <w:t>THUR:</w:t>
      </w:r>
      <w:r>
        <w:br/>
        <w:t>Writing tests for order management and authentication middleware with Sinon for mocking.</w:t>
      </w:r>
      <w:r>
        <w:br/>
      </w:r>
    </w:p>
    <w:p>
      <w:r>
        <w:rPr>
          <w:rFonts w:ascii="Times New Roman" w:hAnsi="Times New Roman"/>
          <w:b/>
          <w:sz w:val="24"/>
        </w:rPr>
        <w:t>FRI:</w:t>
      </w:r>
      <w:r>
        <w:br/>
        <w:t>Running test suite and achieving comprehensive code coverage. Fixed identified bugs.</w:t>
      </w:r>
      <w:r>
        <w:br/>
      </w:r>
    </w:p>
    <w:p>
      <w:r>
        <w:rPr>
          <w:rFonts w:ascii="Times New Roman" w:hAnsi="Times New Roman"/>
          <w:b/>
          <w:sz w:val="24"/>
        </w:rPr>
        <w:t>SAT:</w:t>
      </w:r>
      <w:r>
        <w:br/>
        <w:t>Documentation of testing strategy and test cases.</w:t>
      </w:r>
      <w:r>
        <w:br/>
      </w:r>
    </w:p>
    <w:p/>
    <w:p>
      <w:r>
        <w:rPr>
          <w:rFonts w:ascii="Times New Roman" w:hAnsi="Times New Roman"/>
          <w:b/>
          <w:sz w:val="24"/>
          <w:u w:val="single"/>
        </w:rPr>
        <w:t>TRAINEE'S WEEKLY REPORT:</w:t>
      </w:r>
    </w:p>
    <w:p>
      <w:pPr/>
      <w:r>
        <w:t>Week 8 was dedicated to implementing a comprehensive testing suite using Mocha, Chai, Sinon, and Supertest. Achieved good code coverage across controllers and middleware, ensuring reliability and catching potential bugs early in the development cycle.</w:t>
      </w:r>
    </w:p>
    <w:p/>
    <w:p/>
    <w:p>
      <w:pPr/>
      <w:r>
        <w:t>Student's Signature: ________________    Date: 30/06/2023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9</w:t>
      </w:r>
    </w:p>
    <w:p>
      <w:pPr>
        <w:jc w:val="center"/>
      </w:pPr>
      <w:r>
        <w:rPr>
          <w:rFonts w:ascii="Times New Roman" w:hAnsi="Times New Roman"/>
          <w:b/>
          <w:sz w:val="22"/>
        </w:rPr>
        <w:t>(WEEK ENDING: 07/07/2023)</w:t>
      </w:r>
    </w:p>
    <w:p/>
    <w:p>
      <w:r>
        <w:rPr>
          <w:rFonts w:ascii="Times New Roman" w:hAnsi="Times New Roman"/>
          <w:b/>
          <w:sz w:val="24"/>
        </w:rPr>
        <w:t>MON:</w:t>
      </w:r>
      <w:r>
        <w:br/>
        <w:t>Introduction to CI/CD concepts and GitHub Actions workflows.</w:t>
      </w:r>
      <w:r>
        <w:br/>
      </w:r>
    </w:p>
    <w:p>
      <w:r>
        <w:rPr>
          <w:rFonts w:ascii="Times New Roman" w:hAnsi="Times New Roman"/>
          <w:b/>
          <w:sz w:val="24"/>
        </w:rPr>
        <w:t>TUES:</w:t>
      </w:r>
      <w:r>
        <w:br/>
        <w:t>Setup GitHub Actions workflow for automated testing on push and pull requests.</w:t>
      </w:r>
      <w:r>
        <w:br/>
      </w:r>
    </w:p>
    <w:p>
      <w:r>
        <w:rPr>
          <w:rFonts w:ascii="Times New Roman" w:hAnsi="Times New Roman"/>
          <w:b/>
          <w:sz w:val="24"/>
        </w:rPr>
        <w:t>WED:</w:t>
      </w:r>
      <w:r>
        <w:br/>
        <w:t>Implementation of security scanning with npm audit and Snyk in CI pipeline.</w:t>
      </w:r>
      <w:r>
        <w:br/>
      </w:r>
    </w:p>
    <w:p>
      <w:r>
        <w:rPr>
          <w:rFonts w:ascii="Times New Roman" w:hAnsi="Times New Roman"/>
          <w:b/>
          <w:sz w:val="24"/>
        </w:rPr>
        <w:t>THUR:</w:t>
      </w:r>
      <w:r>
        <w:br/>
        <w:t>Added CodeQL static analysis for vulnerability detection. Configured build verification.</w:t>
      </w:r>
      <w:r>
        <w:br/>
      </w:r>
    </w:p>
    <w:p>
      <w:r>
        <w:rPr>
          <w:rFonts w:ascii="Times New Roman" w:hAnsi="Times New Roman"/>
          <w:b/>
          <w:sz w:val="24"/>
        </w:rPr>
        <w:t>FRI:</w:t>
      </w:r>
      <w:r>
        <w:br/>
        <w:t>Testing CI/CD pipeline with various scenarios. Fixed pipeline issues and optimized execution time.</w:t>
      </w:r>
      <w:r>
        <w:br/>
      </w:r>
    </w:p>
    <w:p>
      <w:r>
        <w:rPr>
          <w:rFonts w:ascii="Times New Roman" w:hAnsi="Times New Roman"/>
          <w:b/>
          <w:sz w:val="24"/>
        </w:rPr>
        <w:t>SAT:</w:t>
      </w:r>
      <w:r>
        <w:br/>
        <w:t>Documentation of CI/CD workflow and deployment procedures.</w:t>
      </w:r>
      <w:r>
        <w:br/>
      </w:r>
    </w:p>
    <w:p/>
    <w:p>
      <w:r>
        <w:rPr>
          <w:rFonts w:ascii="Times New Roman" w:hAnsi="Times New Roman"/>
          <w:b/>
          <w:sz w:val="24"/>
          <w:u w:val="single"/>
        </w:rPr>
        <w:t>TRAINEE'S WEEKLY REPORT:</w:t>
      </w:r>
    </w:p>
    <w:p>
      <w:pPr/>
      <w:r>
        <w:t>Week 9 focused on implementing a robust CI/CD pipeline using GitHub Actions. The pipeline includes code quality checks, security scanning, automated testing on multiple Node.js versions, and build verification, ensuring code quality and security before deployment.</w:t>
      </w:r>
    </w:p>
    <w:p/>
    <w:p/>
    <w:p>
      <w:pPr/>
      <w:r>
        <w:t>Student's Signature: ________________    Date: 07/07/2023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10</w:t>
      </w:r>
    </w:p>
    <w:p>
      <w:pPr>
        <w:jc w:val="center"/>
      </w:pPr>
      <w:r>
        <w:rPr>
          <w:rFonts w:ascii="Times New Roman" w:hAnsi="Times New Roman"/>
          <w:b/>
          <w:sz w:val="22"/>
        </w:rPr>
        <w:t>(WEEK ENDING: 14/07/2023)</w:t>
      </w:r>
    </w:p>
    <w:p/>
    <w:p>
      <w:r>
        <w:rPr>
          <w:rFonts w:ascii="Times New Roman" w:hAnsi="Times New Roman"/>
          <w:b/>
          <w:sz w:val="24"/>
        </w:rPr>
        <w:t>MON:</w:t>
      </w:r>
      <w:r>
        <w:br/>
        <w:t>Introduction to Cloudflare Workers and serverless architecture. Study of edge computing concepts.</w:t>
      </w:r>
      <w:r>
        <w:br/>
      </w:r>
    </w:p>
    <w:p>
      <w:r>
        <w:rPr>
          <w:rFonts w:ascii="Times New Roman" w:hAnsi="Times New Roman"/>
          <w:b/>
          <w:sz w:val="24"/>
        </w:rPr>
        <w:t>TUES:</w:t>
      </w:r>
      <w:r>
        <w:br/>
        <w:t>Setup Wrangler CLI and Cloudflare Workers configuration. Created wrangler.toml file.</w:t>
      </w:r>
      <w:r>
        <w:br/>
      </w:r>
    </w:p>
    <w:p>
      <w:r>
        <w:rPr>
          <w:rFonts w:ascii="Times New Roman" w:hAnsi="Times New Roman"/>
          <w:b/>
          <w:sz w:val="24"/>
        </w:rPr>
        <w:t>WED:</w:t>
      </w:r>
      <w:r>
        <w:br/>
        <w:t>Adaptation of Express app for Cloudflare Workers compatibility. Created worker.js entry point.</w:t>
      </w:r>
      <w:r>
        <w:br/>
      </w:r>
    </w:p>
    <w:p>
      <w:r>
        <w:rPr>
          <w:rFonts w:ascii="Times New Roman" w:hAnsi="Times New Roman"/>
          <w:b/>
          <w:sz w:val="24"/>
        </w:rPr>
        <w:t>THUR:</w:t>
      </w:r>
      <w:r>
        <w:br/>
        <w:t>Configuration of environment variables and secrets in Cloudflare Workers.</w:t>
      </w:r>
      <w:r>
        <w:br/>
      </w:r>
    </w:p>
    <w:p>
      <w:r>
        <w:rPr>
          <w:rFonts w:ascii="Times New Roman" w:hAnsi="Times New Roman"/>
          <w:b/>
          <w:sz w:val="24"/>
        </w:rPr>
        <w:t>FRI:</w:t>
      </w:r>
      <w:r>
        <w:br/>
        <w:t>Deployment to Cloudflare Workers and testing in production environment.</w:t>
      </w:r>
      <w:r>
        <w:br/>
      </w:r>
    </w:p>
    <w:p>
      <w:r>
        <w:rPr>
          <w:rFonts w:ascii="Times New Roman" w:hAnsi="Times New Roman"/>
          <w:b/>
          <w:sz w:val="24"/>
        </w:rPr>
        <w:t>SAT:</w:t>
      </w:r>
      <w:r>
        <w:br/>
        <w:t>Documentation of deployment process and troubleshooting common issues.</w:t>
      </w:r>
      <w:r>
        <w:br/>
      </w:r>
    </w:p>
    <w:p/>
    <w:p>
      <w:r>
        <w:rPr>
          <w:rFonts w:ascii="Times New Roman" w:hAnsi="Times New Roman"/>
          <w:b/>
          <w:sz w:val="24"/>
          <w:u w:val="single"/>
        </w:rPr>
        <w:t>TRAINEE'S WEEKLY REPORT:</w:t>
      </w:r>
    </w:p>
    <w:p>
      <w:pPr/>
      <w:r>
        <w:t>Week 10 involved deploying the REST API to Cloudflare Workers, a serverless edge computing platform. This provides global distribution, high performance, and scalability. Successfully adapted the Express application for serverless architecture.</w:t>
      </w:r>
    </w:p>
    <w:p/>
    <w:p/>
    <w:p>
      <w:pPr/>
      <w:r>
        <w:t>Student's Signature: ________________    Date: 14/07/2023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11</w:t>
      </w:r>
    </w:p>
    <w:p>
      <w:pPr>
        <w:jc w:val="center"/>
      </w:pPr>
      <w:r>
        <w:rPr>
          <w:rFonts w:ascii="Times New Roman" w:hAnsi="Times New Roman"/>
          <w:b/>
          <w:sz w:val="22"/>
        </w:rPr>
        <w:t>(WEEK ENDING: 21/07/2023)</w:t>
      </w:r>
    </w:p>
    <w:p/>
    <w:p>
      <w:r>
        <w:rPr>
          <w:rFonts w:ascii="Times New Roman" w:hAnsi="Times New Roman"/>
          <w:b/>
          <w:sz w:val="24"/>
        </w:rPr>
        <w:t>MON:</w:t>
      </w:r>
      <w:r>
        <w:br/>
        <w:t>Automated deployment integration with GitHub Actions. Setup Cloudflare API tokens and secrets.</w:t>
      </w:r>
      <w:r>
        <w:br/>
      </w:r>
    </w:p>
    <w:p>
      <w:r>
        <w:rPr>
          <w:rFonts w:ascii="Times New Roman" w:hAnsi="Times New Roman"/>
          <w:b/>
          <w:sz w:val="24"/>
        </w:rPr>
        <w:t>TUES:</w:t>
      </w:r>
      <w:r>
        <w:br/>
        <w:t>Performance optimization: database query optimization, connection pooling, response caching.</w:t>
      </w:r>
      <w:r>
        <w:br/>
      </w:r>
    </w:p>
    <w:p>
      <w:r>
        <w:rPr>
          <w:rFonts w:ascii="Times New Roman" w:hAnsi="Times New Roman"/>
          <w:b/>
          <w:sz w:val="24"/>
        </w:rPr>
        <w:t>WED:</w:t>
      </w:r>
      <w:r>
        <w:br/>
        <w:t>Implementation of health check endpoint improvements for monitoring and alerting.</w:t>
      </w:r>
      <w:r>
        <w:br/>
      </w:r>
    </w:p>
    <w:p>
      <w:r>
        <w:rPr>
          <w:rFonts w:ascii="Times New Roman" w:hAnsi="Times New Roman"/>
          <w:b/>
          <w:sz w:val="24"/>
        </w:rPr>
        <w:t>THUR:</w:t>
      </w:r>
      <w:r>
        <w:br/>
        <w:t>Documentation updates: README, API documentation, deployment guides, OAuth setup guide.</w:t>
      </w:r>
      <w:r>
        <w:br/>
      </w:r>
    </w:p>
    <w:p>
      <w:r>
        <w:rPr>
          <w:rFonts w:ascii="Times New Roman" w:hAnsi="Times New Roman"/>
          <w:b/>
          <w:sz w:val="24"/>
        </w:rPr>
        <w:t>FRI:</w:t>
      </w:r>
      <w:r>
        <w:br/>
        <w:t>Code refactoring and cleanup. Applied best practices and design patterns.</w:t>
      </w:r>
      <w:r>
        <w:br/>
      </w:r>
    </w:p>
    <w:p>
      <w:r>
        <w:rPr>
          <w:rFonts w:ascii="Times New Roman" w:hAnsi="Times New Roman"/>
          <w:b/>
          <w:sz w:val="24"/>
        </w:rPr>
        <w:t>SAT:</w:t>
      </w:r>
      <w:r>
        <w:br/>
        <w:t>Weekly progress documentation and preparation for final week.</w:t>
      </w:r>
      <w:r>
        <w:br/>
      </w:r>
    </w:p>
    <w:p/>
    <w:p>
      <w:r>
        <w:rPr>
          <w:rFonts w:ascii="Times New Roman" w:hAnsi="Times New Roman"/>
          <w:b/>
          <w:sz w:val="24"/>
          <w:u w:val="single"/>
        </w:rPr>
        <w:t>TRAINEE'S WEEKLY REPORT:</w:t>
      </w:r>
    </w:p>
    <w:p>
      <w:pPr/>
      <w:r>
        <w:t>Week 11 focused on optimization, documentation, and finalizing the automated deployment pipeline. Improved system performance through database optimization and implemented comprehensive documentation for future developers and maintainers.</w:t>
      </w:r>
    </w:p>
    <w:p/>
    <w:p/>
    <w:p>
      <w:pPr/>
      <w:r>
        <w:t>Student's Signature: ________________    Date: 21/07/2023</w:t>
      </w:r>
    </w:p>
    <w:p/>
    <w:p>
      <w:r>
        <w:rPr>
          <w:i/>
        </w:rPr>
        <w:t>Comments by Lecturer/Supervisor:</w:t>
      </w:r>
    </w:p>
    <w:p/>
    <w:p/>
    <w:p/>
    <w:p>
      <w:r>
        <w:t>Name: _______________________________</w:t>
      </w:r>
    </w:p>
    <w:p>
      <w:r>
        <w:t>Signature: ________________    Date: __________</w:t>
      </w:r>
    </w:p>
    <w:p>
      <w:r>
        <w:br w:type="page"/>
      </w:r>
    </w:p>
    <w:p>
      <w:pPr>
        <w:jc w:val="center"/>
      </w:pPr>
      <w:r>
        <w:rPr>
          <w:rFonts w:ascii="Times New Roman" w:hAnsi="Times New Roman"/>
          <w:b/>
          <w:sz w:val="24"/>
        </w:rPr>
        <w:t>WEEKLY PROGRESS CHART - WEEK 12</w:t>
      </w:r>
    </w:p>
    <w:p>
      <w:pPr>
        <w:jc w:val="center"/>
      </w:pPr>
      <w:r>
        <w:rPr>
          <w:rFonts w:ascii="Times New Roman" w:hAnsi="Times New Roman"/>
          <w:b/>
          <w:sz w:val="22"/>
        </w:rPr>
        <w:t>(WEEK ENDING: 28/07/2023)</w:t>
      </w:r>
    </w:p>
    <w:p/>
    <w:p>
      <w:r>
        <w:rPr>
          <w:rFonts w:ascii="Times New Roman" w:hAnsi="Times New Roman"/>
          <w:b/>
          <w:sz w:val="24"/>
        </w:rPr>
        <w:t>MON:</w:t>
      </w:r>
      <w:r>
        <w:br/>
        <w:t>Final testing of all system components and integrations. End-to-end testing of user workflows.</w:t>
      </w:r>
      <w:r>
        <w:br/>
      </w:r>
    </w:p>
    <w:p>
      <w:r>
        <w:rPr>
          <w:rFonts w:ascii="Times New Roman" w:hAnsi="Times New Roman"/>
          <w:b/>
          <w:sz w:val="24"/>
        </w:rPr>
        <w:t>TUES:</w:t>
      </w:r>
      <w:r>
        <w:br/>
        <w:t>Security audit and vulnerability assessment. Fixed identified security issues.</w:t>
      </w:r>
      <w:r>
        <w:br/>
      </w:r>
    </w:p>
    <w:p>
      <w:r>
        <w:rPr>
          <w:rFonts w:ascii="Times New Roman" w:hAnsi="Times New Roman"/>
          <w:b/>
          <w:sz w:val="24"/>
        </w:rPr>
        <w:t>WED:</w:t>
      </w:r>
      <w:r>
        <w:br/>
        <w:t>Performance testing and load testing. Verified system scalability.</w:t>
      </w:r>
      <w:r>
        <w:br/>
      </w:r>
    </w:p>
    <w:p>
      <w:r>
        <w:rPr>
          <w:rFonts w:ascii="Times New Roman" w:hAnsi="Times New Roman"/>
          <w:b/>
          <w:sz w:val="24"/>
        </w:rPr>
        <w:t>THUR:</w:t>
      </w:r>
      <w:r>
        <w:br/>
        <w:t>Final documentation completion: project summary, technical architecture, deployment procedures.</w:t>
      </w:r>
      <w:r>
        <w:br/>
      </w:r>
    </w:p>
    <w:p>
      <w:r>
        <w:rPr>
          <w:rFonts w:ascii="Times New Roman" w:hAnsi="Times New Roman"/>
          <w:b/>
          <w:sz w:val="24"/>
        </w:rPr>
        <w:t>FRI:</w:t>
      </w:r>
      <w:r>
        <w:br/>
        <w:t>Project presentation preparation and demonstration of all features.</w:t>
      </w:r>
      <w:r>
        <w:br/>
      </w:r>
    </w:p>
    <w:p>
      <w:r>
        <w:rPr>
          <w:rFonts w:ascii="Times New Roman" w:hAnsi="Times New Roman"/>
          <w:b/>
          <w:sz w:val="24"/>
        </w:rPr>
        <w:t>SAT:</w:t>
      </w:r>
      <w:r>
        <w:br/>
        <w:t>Compilation of log book and final report. Reflection on learning outcomes and project success.</w:t>
      </w:r>
      <w:r>
        <w:br/>
      </w:r>
    </w:p>
    <w:p/>
    <w:p>
      <w:r>
        <w:rPr>
          <w:rFonts w:ascii="Times New Roman" w:hAnsi="Times New Roman"/>
          <w:b/>
          <w:sz w:val="24"/>
          <w:u w:val="single"/>
        </w:rPr>
        <w:t>TRAINEE'S WEEKLY REPORT:</w:t>
      </w:r>
    </w:p>
    <w:p>
      <w:pPr/>
      <w:r>
        <w:t>Final week was dedicated to comprehensive testing, security audit, and documentation completion. Successfully delivered a production-ready REST API with enterprise-grade security, comprehensive testing, and automated deployment pipeline.</w:t>
      </w:r>
    </w:p>
    <w:p/>
    <w:p/>
    <w:p>
      <w:pPr/>
      <w:r>
        <w:t>Student's Signature: ________________    Date: 28/07/2023</w:t>
      </w:r>
    </w:p>
    <w:p/>
    <w:p>
      <w:r>
        <w:rPr>
          <w:i/>
        </w:rPr>
        <w:t>Comments by Lecturer/Supervisor:</w:t>
      </w:r>
    </w:p>
    <w:p/>
    <w:p/>
    <w:p/>
    <w:p>
      <w:r>
        <w:t>Name: _______________________________</w:t>
      </w:r>
    </w:p>
    <w:p>
      <w:r>
        <w:t>Signature: ________________    Date: __________</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