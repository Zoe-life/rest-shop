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SOFTWARE DEVELOPMENT PROJECT</w:t>
      </w:r>
    </w:p>
    <w:p>
      <w:pPr>
        <w:jc w:val="center"/>
      </w:pPr>
      <w:r>
        <w:rPr>
          <w:rFonts w:ascii="Times New Roman" w:hAnsi="Times New Roman"/>
          <w:b/>
          <w:sz w:val="28"/>
        </w:rPr>
        <w:t>REST API DEVELOPMENT</w:t>
      </w:r>
    </w:p>
    <w:p/>
    <w:p/>
    <w:p>
      <w:pPr>
        <w:jc w:val="center"/>
      </w:pPr>
      <w:r>
        <w:rPr>
          <w:rFonts w:ascii="Times New Roman" w:hAnsi="Times New Roman"/>
          <w:b/>
          <w:sz w:val="28"/>
        </w:rPr>
        <w:t>DEDAN KIMATHI UNIVERSITY OF TECHNOLOGY</w:t>
      </w:r>
    </w:p>
    <w:p/>
    <w:p/>
    <w:p>
      <w:pPr>
        <w:jc w:val="center"/>
      </w:pPr>
      <w:r>
        <w:rPr>
          <w:rFonts w:ascii="Times New Roman" w:hAnsi="Times New Roman"/>
          <w:b/>
          <w:sz w:val="32"/>
        </w:rPr>
        <w:t>STUDENTS' EXTERNAL ATTACHMENT REPORT</w:t>
      </w:r>
    </w:p>
    <w:p/>
    <w:p/>
    <w:p>
      <w:pPr>
        <w:jc w:val="center"/>
      </w:pPr>
      <w:r>
        <w:rPr>
          <w:rFonts w:ascii="Times New Roman" w:hAnsi="Times New Roman"/>
          <w:b/>
          <w:sz w:val="24"/>
        </w:rPr>
        <w:t>DATE: JULY, 2023</w:t>
      </w:r>
    </w:p>
    <w:p>
      <w:r>
        <w:br w:type="page"/>
      </w:r>
    </w:p>
    <w:p>
      <w:pPr>
        <w:jc w:val="center"/>
      </w:pPr>
      <w:r>
        <w:rPr>
          <w:rFonts w:ascii="Times New Roman" w:hAnsi="Times New Roman"/>
          <w:b/>
          <w:sz w:val="28"/>
        </w:rPr>
        <w:t>STUDENT'S PARTICULARS</w:t>
      </w:r>
    </w:p>
    <w:p/>
    <w:p/>
    <w:p>
      <w:r>
        <w:rPr>
          <w:rFonts w:ascii="Times New Roman" w:hAnsi="Times New Roman"/>
          <w:b/>
          <w:sz w:val="24"/>
        </w:rPr>
        <w:t xml:space="preserve">Name of student: </w:t>
      </w:r>
      <w:r>
        <w:rPr>
          <w:rFonts w:ascii="Times New Roman" w:hAnsi="Times New Roman"/>
          <w:sz w:val="24"/>
        </w:rPr>
        <w:t>CHITWA MERLYN ZAWADI (Surname first)</w:t>
      </w:r>
    </w:p>
    <w:p>
      <w:r>
        <w:rPr>
          <w:rFonts w:ascii="Times New Roman" w:hAnsi="Times New Roman"/>
          <w:b/>
          <w:sz w:val="24"/>
        </w:rPr>
        <w:t xml:space="preserve">Registration No.: </w:t>
      </w:r>
      <w:r>
        <w:rPr>
          <w:rFonts w:ascii="Times New Roman" w:hAnsi="Times New Roman"/>
          <w:sz w:val="24"/>
        </w:rPr>
        <w:t>E020-01-0865/2020</w:t>
      </w:r>
    </w:p>
    <w:p>
      <w:r>
        <w:rPr>
          <w:rFonts w:ascii="Times New Roman" w:hAnsi="Times New Roman"/>
          <w:b/>
          <w:sz w:val="24"/>
        </w:rPr>
        <w:t xml:space="preserve">Department: </w:t>
      </w:r>
      <w:r>
        <w:rPr>
          <w:rFonts w:ascii="Times New Roman" w:hAnsi="Times New Roman"/>
          <w:sz w:val="24"/>
        </w:rPr>
        <w:t>ELECTRICAL AND ELECTRONICS ENGINEERING</w:t>
      </w:r>
    </w:p>
    <w:p>
      <w:r>
        <w:rPr>
          <w:rFonts w:ascii="Times New Roman" w:hAnsi="Times New Roman"/>
          <w:b/>
          <w:sz w:val="24"/>
        </w:rPr>
        <w:t xml:space="preserve">Course of study: </w:t>
      </w:r>
      <w:r>
        <w:rPr>
          <w:rFonts w:ascii="Times New Roman" w:hAnsi="Times New Roman"/>
          <w:sz w:val="24"/>
        </w:rPr>
        <w:t>BSc. TELECOMMUNICATIONS AND INFORMATION ENGINEERING</w:t>
      </w:r>
    </w:p>
    <w:p>
      <w:r>
        <w:rPr>
          <w:rFonts w:ascii="Times New Roman" w:hAnsi="Times New Roman"/>
          <w:b/>
          <w:sz w:val="24"/>
        </w:rPr>
        <w:t xml:space="preserve">Year of study: </w:t>
      </w:r>
      <w:r>
        <w:rPr>
          <w:rFonts w:ascii="Times New Roman" w:hAnsi="Times New Roman"/>
          <w:sz w:val="24"/>
        </w:rPr>
        <w:t>4TH YEAR</w:t>
      </w:r>
    </w:p>
    <w:p>
      <w:r>
        <w:rPr>
          <w:rFonts w:ascii="Times New Roman" w:hAnsi="Times New Roman"/>
          <w:b/>
          <w:sz w:val="24"/>
        </w:rPr>
        <w:t xml:space="preserve">Company Attached: </w:t>
      </w:r>
      <w:r>
        <w:rPr>
          <w:rFonts w:ascii="Times New Roman" w:hAnsi="Times New Roman"/>
          <w:sz w:val="24"/>
        </w:rPr>
        <w:t>SOFTWARE DEVELOPMENT PROJECT</w:t>
      </w:r>
    </w:p>
    <w:p>
      <w:r>
        <w:rPr>
          <w:rFonts w:ascii="Times New Roman" w:hAnsi="Times New Roman"/>
          <w:b/>
          <w:sz w:val="24"/>
        </w:rPr>
        <w:t xml:space="preserve">Project Type: </w:t>
      </w:r>
      <w:r>
        <w:rPr>
          <w:rFonts w:ascii="Times New Roman" w:hAnsi="Times New Roman"/>
          <w:sz w:val="24"/>
        </w:rPr>
        <w:t>Full-Stack E-Commerce RESTful API System</w:t>
      </w:r>
    </w:p>
    <w:p>
      <w:r>
        <w:rPr>
          <w:rFonts w:ascii="Times New Roman" w:hAnsi="Times New Roman"/>
          <w:b/>
          <w:sz w:val="24"/>
        </w:rPr>
        <w:t xml:space="preserve">Duration: </w:t>
      </w:r>
      <w:r>
        <w:rPr>
          <w:rFonts w:ascii="Times New Roman" w:hAnsi="Times New Roman"/>
          <w:sz w:val="24"/>
        </w:rPr>
        <w:t>From: 08/05/2023 To: 28/07/2023</w:t>
      </w:r>
    </w:p>
    <w:p>
      <w:r>
        <w:rPr>
          <w:rFonts w:ascii="Times New Roman" w:hAnsi="Times New Roman"/>
          <w:b/>
          <w:sz w:val="24"/>
        </w:rPr>
        <w:t xml:space="preserve">No. of weeks: </w:t>
      </w:r>
      <w:r>
        <w:rPr>
          <w:rFonts w:ascii="Times New Roman" w:hAnsi="Times New Roman"/>
          <w:sz w:val="24"/>
        </w:rPr>
        <w:t>12 WEEKS</w:t>
      </w:r>
    </w:p>
    <w:p>
      <w:r>
        <w:br w:type="page"/>
      </w:r>
    </w:p>
    <w:p>
      <w:pPr>
        <w:jc w:val="center"/>
      </w:pPr>
      <w:r>
        <w:rPr>
          <w:rFonts w:ascii="Times New Roman" w:hAnsi="Times New Roman"/>
          <w:b/>
          <w:sz w:val="28"/>
        </w:rPr>
        <w:t>TABLE OF CONTENTS</w:t>
      </w:r>
    </w:p>
    <w:p/>
    <w:p>
      <w:pPr/>
      <w:r>
        <w:t>1. INTRODUCTION</w:t>
      </w:r>
    </w:p>
    <w:p>
      <w:pPr/>
      <w:r>
        <w:t>2. ACTIVITIES OF THE ORGANIZATION</w:t>
      </w:r>
    </w:p>
    <w:p>
      <w:pPr/>
      <w:r>
        <w:t>3. SUMMARY OF WORK DONE</w:t>
      </w:r>
    </w:p>
    <w:p>
      <w:pPr/>
      <w:r>
        <w:t>4. PROJECTS INVOLVED IN</w:t>
      </w:r>
    </w:p>
    <w:p>
      <w:pPr/>
      <w:r>
        <w:t>5. TECHNICAL IMPLEMENTATION DETAILS</w:t>
      </w:r>
    </w:p>
    <w:p>
      <w:pPr/>
      <w:r>
        <w:t>6. TESTING AND QUALITY ASSURANCE</w:t>
      </w:r>
    </w:p>
    <w:p>
      <w:pPr/>
      <w:r>
        <w:t>7. DEPLOYMENT AND CI/CD</w:t>
      </w:r>
    </w:p>
    <w:p>
      <w:pPr/>
      <w:r>
        <w:t>8. WEAK AND STRONG POINTS OF THE ATTACHMENT</w:t>
      </w:r>
    </w:p>
    <w:p>
      <w:pPr/>
      <w:r>
        <w:t>9. POINTS OF IMPROVEMENT</w:t>
      </w:r>
    </w:p>
    <w:p>
      <w:pPr/>
      <w:r>
        <w:t>10. PROBLEMS ENCOUNTERED</w:t>
      </w:r>
    </w:p>
    <w:p>
      <w:pPr/>
      <w:r>
        <w:t>11. CONCLUSION</w:t>
      </w:r>
    </w:p>
    <w:p>
      <w:pPr/>
      <w:r>
        <w:t>12. APPENDICES</w:t>
      </w:r>
    </w:p>
    <w:p>
      <w:r>
        <w:br w:type="page"/>
      </w:r>
    </w:p>
    <w:p>
      <w:r>
        <w:rPr>
          <w:rFonts w:ascii="Times New Roman" w:hAnsi="Times New Roman"/>
          <w:b/>
          <w:sz w:val="28"/>
        </w:rPr>
        <w:t>1. INTRODUCTION</w:t>
      </w:r>
    </w:p>
    <w:p/>
    <w:p>
      <w:pPr/>
      <w:r>
        <w:t>This report presents a comprehensive overview of the 12-week industrial attachment undertaken from May 8, 2023, to July 28, 2023. The attachment focused on developing a production-ready RESTful API for an e-commerce order management system.</w:t>
        <w:br/>
        <w:br/>
        <w:t>The primary objective was to design, develop, test, and deploy a full-stack backend system that demonstrates enterprise-grade software engineering practices, including authentication, authorization, security implementations, automated testing, and continuous integration/deployment.</w:t>
        <w:br/>
        <w:br/>
        <w:t>The project utilized modern web technologies including Node.js, Express.js, MongoDB, and was deployed on Cloudflare Workers for global edge computing capabilities. This report details the activities performed, skills acquired, challenges encountered, and lessons learned throughout the attachment period.</w:t>
      </w:r>
    </w:p>
    <w:p/>
    <w:p>
      <w:r>
        <w:rPr>
          <w:rFonts w:ascii="Times New Roman" w:hAnsi="Times New Roman"/>
          <w:b/>
          <w:sz w:val="28"/>
        </w:rPr>
        <w:t>2. ACTIVITIES OF THE ORGANIZATION</w:t>
      </w:r>
    </w:p>
    <w:p/>
    <w:p>
      <w:pPr/>
      <w:r>
        <w:t>The project organization was structured around delivering a comprehensive e-commerce backend system with the following core activities:</w:t>
        <w:br/>
        <w:br/>
        <w:t>2.1 Backend API Development</w:t>
        <w:br/>
        <w:t>- Design and implementation of RESTful API endpoints following industry best practices</w:t>
        <w:br/>
        <w:t>- Database schema design and optimization using MongoDB with Mongoose ODM</w:t>
        <w:br/>
        <w:t>- Implementation of business logic for user management, product catalog, and order processing</w:t>
        <w:br/>
        <w:br/>
        <w:t>2.2 Authentication and Security</w:t>
        <w:br/>
        <w:t>- Development of secure authentication systems using JWT tokens</w:t>
        <w:br/>
        <w:t>- Implementation of OAuth 2.0 integration with Google, Microsoft, and Apple</w:t>
        <w:br/>
        <w:t>- Application of security best practices including Helmet.js, CORS, rate limiting, and XSS prevention</w:t>
        <w:br/>
        <w:br/>
        <w:t>2.3 Testing and Quality Assurance</w:t>
        <w:br/>
        <w:t>- Writing comprehensive unit and integration tests using Mocha, Chai, and Supertest</w:t>
        <w:br/>
        <w:t>- Implementation of continuous integration pipelines for automated testing</w:t>
        <w:br/>
        <w:t>- Code quality assurance and security scanning</w:t>
        <w:br/>
        <w:br/>
        <w:t>2.4 DevOps and Deployment</w:t>
        <w:br/>
        <w:t>- Setup of CI/CD pipelines using GitHub Actions</w:t>
        <w:br/>
        <w:t>- Deployment to Cloudflare Workers for edge computing</w:t>
        <w:br/>
        <w:t>- Configuration management and environment variable handling</w:t>
        <w:br/>
        <w:br/>
        <w:t>2.5 Documentation and Code Review</w:t>
        <w:br/>
        <w:t>- Comprehensive API documentation</w:t>
        <w:br/>
        <w:t>- Code review practices and version control using Git</w:t>
        <w:br/>
        <w:t>- Technical documentation for deployment and configuration</w:t>
      </w:r>
    </w:p>
    <w:p/>
    <w:p>
      <w:r>
        <w:rPr>
          <w:rFonts w:ascii="Times New Roman" w:hAnsi="Times New Roman"/>
          <w:b/>
          <w:sz w:val="28"/>
        </w:rPr>
        <w:t>3. SUMMARY OF WORK DONE</w:t>
      </w:r>
    </w:p>
    <w:p/>
    <w:p>
      <w:pPr/>
      <w:r>
        <w:t>Throughout the 12-week attachment period, the following work was accomplished:</w:t>
        <w:br/>
        <w:br/>
        <w:t>Week 1-2: Project Setup and Foundation</w:t>
        <w:br/>
        <w:t>- Initialized Node.js project with Express.js framework</w:t>
        <w:br/>
        <w:t>- Configured MongoDB Atlas database connection</w:t>
        <w:br/>
        <w:t>- Implemented User and Product models with Mongoose schemas</w:t>
        <w:br/>
        <w:t>- Developed basic CRUD operations for products</w:t>
        <w:br/>
        <w:t>- Integrated file upload functionality with Multer and Cloudinary</w:t>
        <w:br/>
        <w:br/>
        <w:t>Week 3-4: Order Management and Authentication</w:t>
        <w:br/>
        <w:t>- Created Order model with proper relationships to Users and Products</w:t>
        <w:br/>
        <w:t>- Implemented complete order management system</w:t>
        <w:br/>
        <w:t>- Developed JWT-based authentication system</w:t>
        <w:br/>
        <w:t>- Created authentication middleware (checkAuth) for route protection</w:t>
        <w:br/>
        <w:t>- Implemented role-based access control (RBAC) with admin and user roles</w:t>
        <w:br/>
        <w:br/>
        <w:t>Week 5-6: OAuth and Security Enhancement</w:t>
        <w:br/>
        <w:t>- Integrated OAuth 2.0 authentication with Passport.js</w:t>
        <w:br/>
        <w:t>- Implemented Google, Microsoft, and Apple sign-in functionality</w:t>
        <w:br/>
        <w:t>- Applied comprehensive security measures including Helmet.js, CORS configuration, and rate limiting</w:t>
        <w:br/>
        <w:t>- Added input validation using express-validator</w:t>
        <w:br/>
        <w:t>- Implemented XSS sanitization for all user inputs</w:t>
        <w:br/>
        <w:br/>
        <w:t>Week 7-8: Logging and Testing</w:t>
        <w:br/>
        <w:t>- Developed secure logging utilities with sensitive data redaction</w:t>
        <w:br/>
        <w:t>- Created audit logger for authentication events tracking</w:t>
        <w:br/>
        <w:t>- Wrote comprehensive test suite using Mocha and Chai frameworks</w:t>
        <w:br/>
        <w:t>- Achieved good code coverage across controllers and middleware</w:t>
        <w:br/>
        <w:t>- Implemented MongoDB Memory Server for isolated testing</w:t>
        <w:br/>
        <w:br/>
        <w:t>Week 9-10: CI/CD and Deployment</w:t>
        <w:br/>
        <w:t>- Setup GitHub Actions workflow for automated testing</w:t>
        <w:br/>
        <w:t>- Integrated security scanning with npm audit and Snyk</w:t>
        <w:br/>
        <w:t>- Configured CodeQL for static security analysis</w:t>
        <w:br/>
        <w:t>- Deployed application to Cloudflare Workers</w:t>
        <w:br/>
        <w:t>- Implemented automated deployment pipeline</w:t>
        <w:br/>
        <w:br/>
        <w:t>Week 11-12: Optimization and Documentation</w:t>
        <w:br/>
        <w:t>- Optimized database queries and implemented connection pooling</w:t>
        <w:br/>
        <w:t>- Enhanced error handling and logging mechanisms</w:t>
        <w:br/>
        <w:t>- Created comprehensive documentation (README, deployment guides, OAuth setup)</w:t>
        <w:br/>
        <w:t>- Performed final testing and security audit</w:t>
        <w:br/>
        <w:t>- Compiled project reports and presentation materials</w:t>
      </w:r>
    </w:p>
    <w:p/>
    <w:p>
      <w:r>
        <w:rPr>
          <w:rFonts w:ascii="Times New Roman" w:hAnsi="Times New Roman"/>
          <w:b/>
          <w:sz w:val="28"/>
        </w:rPr>
        <w:t>4. PROJECTS INVOLVED IN</w:t>
      </w:r>
    </w:p>
    <w:p/>
    <w:p>
      <w:pPr/>
      <w:r>
        <w:t>4.1 REST API for E-Commerce Order Management</w:t>
        <w:br/>
        <w:br/>
        <w:t>Primary Responsibilities:</w:t>
        <w:br/>
        <w:t>- Full-stack backend development using Node.js and Express.js</w:t>
        <w:br/>
        <w:t>- Database design and implementation with MongoDB</w:t>
        <w:br/>
        <w:t>- API endpoint design and implementation</w:t>
        <w:br/>
        <w:t>- Security implementation and vulnerability mitigation</w:t>
        <w:br/>
        <w:t>- Testing strategy development and execution</w:t>
        <w:br/>
        <w:t>- DevOps setup and deployment automation</w:t>
        <w:br/>
        <w:br/>
        <w:t>Key Features Delivered:</w:t>
        <w:br/>
        <w:t>1. User Management System</w:t>
        <w:br/>
        <w:t xml:space="preserve">   - User registration with email validation</w:t>
        <w:br/>
        <w:t xml:space="preserve">   - Secure login with JWT token generation</w:t>
        <w:br/>
        <w:t xml:space="preserve">   - Password hashing using bcryptjs</w:t>
        <w:br/>
        <w:t xml:space="preserve">   - Role-based user types (Admin/User)</w:t>
        <w:br/>
        <w:t xml:space="preserve">   - OAuth 2.0 integration with multiple providers</w:t>
        <w:br/>
        <w:br/>
        <w:t>2. Product Management Module</w:t>
        <w:br/>
        <w:t xml:space="preserve">   - Complete CRUD operations for products</w:t>
        <w:br/>
        <w:t xml:space="preserve">   - File upload for product images</w:t>
        <w:br/>
        <w:t xml:space="preserve">   - Cloudinary integration for image storage</w:t>
        <w:br/>
        <w:t xml:space="preserve">   - Admin-only product creation and modification</w:t>
        <w:br/>
        <w:t xml:space="preserve">   - Public product browsing</w:t>
        <w:br/>
        <w:br/>
        <w:t>3. Order Management System</w:t>
        <w:br/>
        <w:t xml:space="preserve">   - Order creation with quantity validation</w:t>
        <w:br/>
        <w:t xml:space="preserve">   - Order retrieval and tracking</w:t>
        <w:br/>
        <w:t xml:space="preserve">   - Admin-controlled order deletion</w:t>
        <w:br/>
        <w:t xml:space="preserve">   - Relationship management between users, products, and orders</w:t>
        <w:br/>
        <w:br/>
        <w:t>4. Security Infrastructure</w:t>
        <w:br/>
        <w:t xml:space="preserve">   - JWT-based authentication with 1-hour token expiration</w:t>
        <w:br/>
        <w:t xml:space="preserve">   - HTTP-only cookies for OAuth tokens</w:t>
        <w:br/>
        <w:t xml:space="preserve">   - Helmet.js security headers (CSP, HSTS, XSS protection)</w:t>
        <w:br/>
        <w:t xml:space="preserve">   - Rate limiting (API: 100 req/15min, Auth: 5 attempts/15min)</w:t>
        <w:br/>
        <w:t xml:space="preserve">   - Input validation and sanitization</w:t>
        <w:br/>
        <w:t xml:space="preserve">   - CORS configuration with origin whitelisting</w:t>
        <w:br/>
        <w:br/>
        <w:t>5. Monitoring and Logging</w:t>
        <w:br/>
        <w:t xml:space="preserve">   - HTTP request logging with Morgan</w:t>
        <w:br/>
        <w:t xml:space="preserve">   - Custom secure logger with sensitive data redaction</w:t>
        <w:br/>
        <w:t xml:space="preserve">   - Audit logging for authentication events</w:t>
        <w:br/>
        <w:t xml:space="preserve">   - Health check endpoint for system monitoring</w:t>
        <w:br/>
        <w:br/>
        <w:t>6. Testing Infrastructure</w:t>
        <w:br/>
        <w:t xml:space="preserve">   - Unit tests for all controllers</w:t>
        <w:br/>
        <w:t xml:space="preserve">   - Integration tests for API endpoints</w:t>
        <w:br/>
        <w:t xml:space="preserve">   - Middleware testing with mocking</w:t>
        <w:br/>
        <w:t xml:space="preserve">   - MongoDB Memory Server for isolated testing</w:t>
        <w:br/>
        <w:t xml:space="preserve">   - Good code coverage metrics</w:t>
        <w:br/>
        <w:br/>
        <w:t>7. CI/CD Pipeline</w:t>
        <w:br/>
        <w:t xml:space="preserve">   - Automated testing on push and pull requests</w:t>
        <w:br/>
        <w:t xml:space="preserve">   - Security vulnerability scanning</w:t>
        <w:br/>
        <w:t xml:space="preserve">   - Static code analysis with CodeQL</w:t>
        <w:br/>
        <w:t xml:space="preserve">   - Automated deployment to Cloudflare Workers</w:t>
        <w:br/>
        <w:t xml:space="preserve">   - Multi-version Node.js testing (18.x, 20.x)</w:t>
      </w:r>
    </w:p>
    <w:p/>
    <w:p>
      <w:r>
        <w:rPr>
          <w:rFonts w:ascii="Times New Roman" w:hAnsi="Times New Roman"/>
          <w:b/>
          <w:sz w:val="28"/>
        </w:rPr>
        <w:t>5. TECHNICAL IMPLEMENTATION DETAILS</w:t>
      </w:r>
    </w:p>
    <w:p/>
    <w:p>
      <w:pPr/>
      <w:r>
        <w:t>5.1 Technology Stack</w:t>
        <w:br/>
        <w:br/>
        <w:t>Backend Framework:</w:t>
        <w:br/>
        <w:t>- Node.js 18.x/20.x as the runtime environment</w:t>
        <w:br/>
        <w:t>- Express.js 4.21.2 for web server framework</w:t>
        <w:br/>
        <w:t>- Mongoose 8.x as MongoDB ODM</w:t>
        <w:br/>
        <w:br/>
        <w:t>Database:</w:t>
        <w:br/>
        <w:t>- MongoDB Atlas for cloud database hosting</w:t>
        <w:br/>
        <w:t>- Mongoose for schema definition and validation</w:t>
        <w:br/>
        <w:t>- Connection pooling for optimal performance</w:t>
        <w:br/>
        <w:br/>
        <w:t>Authentication &amp; Security:</w:t>
        <w:br/>
        <w:t>- JWT (jsonwebtoken) for stateless authentication</w:t>
        <w:br/>
        <w:t>- Passport.js for OAuth 2.0 implementation</w:t>
        <w:br/>
        <w:t>- Bcryptjs for password hashing</w:t>
        <w:br/>
        <w:t>- Helmet.js 8.0.0 for security headers</w:t>
        <w:br/>
        <w:t>- express-rate-limit 7.5.0 for API throttling</w:t>
        <w:br/>
        <w:t>- express-validator 7.2.1 for input validation</w:t>
        <w:br/>
        <w:t>- xss 1.0.15 for XSS prevention</w:t>
        <w:br/>
        <w:br/>
        <w:t>File Handling:</w:t>
        <w:br/>
        <w:t>- Multer 1.4.5 for multipart form data</w:t>
        <w:br/>
        <w:t>- Cloudinary 2.9.0 for cloud image storage</w:t>
        <w:br/>
        <w:br/>
        <w:t>Testing:</w:t>
        <w:br/>
        <w:t>- Mocha 10.2.0 as test framework</w:t>
        <w:br/>
        <w:t>- Chai 4.5.0 for assertions</w:t>
        <w:br/>
        <w:t>- Sinon 15.1.0 for mocking and stubbing</w:t>
        <w:br/>
        <w:t>- Supertest 6.3.3 for HTTP assertion testing</w:t>
        <w:br/>
        <w:t>- MongoDB Memory Server for test isolation</w:t>
        <w:br/>
        <w:br/>
        <w:t>DevOps:</w:t>
        <w:br/>
        <w:t>- GitHub Actions for CI/CD</w:t>
        <w:br/>
        <w:t>- Wrangler 4.61.0 for Cloudflare Workers deployment</w:t>
        <w:br/>
        <w:t>- dotenv 16.4.7 for environment management</w:t>
        <w:br/>
        <w:br/>
        <w:t>5.2 Database Schema Design</w:t>
        <w:br/>
        <w:br/>
        <w:t>User Model:</w:t>
        <w:br/>
        <w:t>- email: Unique, validated email address</w:t>
        <w:br/>
        <w:t>- password: Hashed password (optional for OAuth users)</w:t>
        <w:br/>
        <w:t>- googleId, microsoftId, appleId: OAuth provider IDs</w:t>
        <w:br/>
        <w:t>- role: Enum (admin, user)</w:t>
        <w:br/>
        <w:t>- displayName: User's display name</w:t>
        <w:br/>
        <w:t>- timestamps: Created/updated timestamps</w:t>
        <w:br/>
        <w:br/>
        <w:t>Product Model:</w:t>
        <w:br/>
        <w:t>- name: Product name (required, trimmed)</w:t>
        <w:br/>
        <w:t>- price: Product price (number, min: 0)</w:t>
        <w:br/>
        <w:t>- productImage: Cloudinary image URL</w:t>
        <w:br/>
        <w:t>- timestamps: Created/updated timestamps</w:t>
        <w:br/>
        <w:br/>
        <w:t>Order Model:</w:t>
        <w:br/>
        <w:t>- product: Reference to Product model</w:t>
        <w:br/>
        <w:t>- quantity: Number of items (min: 1, max: 100)</w:t>
        <w:br/>
        <w:t>- user: Reference to User model</w:t>
        <w:br/>
        <w:t>- status: Order status (pending, completed, cancelled)</w:t>
        <w:br/>
        <w:t>- timestamps: Created/updated timestamps</w:t>
        <w:br/>
        <w:br/>
        <w:t>5.3 API Architecture</w:t>
        <w:br/>
        <w:br/>
        <w:t>Middleware Stack:</w:t>
        <w:br/>
        <w:t>1. Helmet.js - Security headers</w:t>
        <w:br/>
        <w:t>2. Morgan - HTTP logging</w:t>
        <w:br/>
        <w:t>3. Body-parser - Request parsing</w:t>
        <w:br/>
        <w:t>4. Cookie-parser - Cookie handling</w:t>
        <w:br/>
        <w:t>5. Passport - OAuth initialization</w:t>
        <w:br/>
        <w:t>6. Rate limiting - Request throttling</w:t>
        <w:br/>
        <w:t>7. Input sanitization - XSS prevention</w:t>
        <w:br/>
        <w:t>8. CORS - Origin validation</w:t>
        <w:br/>
        <w:t>9. Authentication - JWT verification</w:t>
        <w:br/>
        <w:t>10. Authorization - Role checking</w:t>
        <w:br/>
        <w:br/>
        <w:t>Routing Structure:</w:t>
        <w:br/>
        <w:t>/health - System health check</w:t>
        <w:br/>
        <w:t>/user - User management (signup, login, delete)</w:t>
        <w:br/>
        <w:t>/auth - OAuth endpoints (Google, Microsoft, Apple)</w:t>
        <w:br/>
        <w:t>/products - Product CRUD operations</w:t>
        <w:br/>
        <w:t>/orders - Order management</w:t>
        <w:br/>
        <w:br/>
        <w:t>Error Handling:</w:t>
        <w:br/>
        <w:t>- Centralized error handler middleware</w:t>
        <w:br/>
        <w:t>- Generic error messages to users</w:t>
        <w:br/>
        <w:t>- Detailed error logging for debugging</w:t>
        <w:br/>
        <w:t>- Proper HTTP status codes (400, 401, 403, 404, 500)</w:t>
      </w:r>
    </w:p>
    <w:p/>
    <w:p>
      <w:r>
        <w:rPr>
          <w:rFonts w:ascii="Times New Roman" w:hAnsi="Times New Roman"/>
          <w:b/>
          <w:sz w:val="28"/>
        </w:rPr>
        <w:t>6. TESTING AND QUALITY ASSURANCE</w:t>
      </w:r>
    </w:p>
    <w:p/>
    <w:p>
      <w:pPr/>
      <w:r>
        <w:t>6.1 Testing Strategy</w:t>
        <w:br/>
        <w:br/>
        <w:t>The project implements a comprehensive testing strategy covering unit tests, integration tests, and end-to-end testing scenarios.</w:t>
        <w:br/>
        <w:br/>
        <w:t>Test Structure:</w:t>
        <w:br/>
        <w:t>test/</w:t>
        <w:br/>
        <w:t>├── setup.js (MongoDB Memory Server configuration)</w:t>
        <w:br/>
        <w:t>├── controllers/</w:t>
        <w:br/>
        <w:t>│   ├── user.test.js (User authentication tests)</w:t>
        <w:br/>
        <w:t>│   ├── products.test.js (Product CRUD tests)</w:t>
        <w:br/>
        <w:t>│   └── orders.test.js (Order management tests)</w:t>
        <w:br/>
        <w:t>└── middleware/</w:t>
        <w:br/>
        <w:t xml:space="preserve">    └── check-auth.test.js (Authentication middleware tests)</w:t>
        <w:br/>
        <w:br/>
        <w:t>6.2 Test Coverage</w:t>
        <w:br/>
        <w:br/>
        <w:t>User Controller Tests:</w:t>
        <w:br/>
        <w:t>- User registration with valid data</w:t>
        <w:br/>
        <w:t>- User registration with invalid email</w:t>
        <w:br/>
        <w:t>- User registration with weak password</w:t>
        <w:br/>
        <w:t>- User login with correct credentials</w:t>
        <w:br/>
        <w:t>- User login with incorrect credentials</w:t>
        <w:br/>
        <w:t>- Admin user deletion</w:t>
        <w:br/>
        <w:t>- Unauthorized user deletion attempts</w:t>
        <w:br/>
        <w:br/>
        <w:t>Product Controller Tests:</w:t>
        <w:br/>
        <w:t>- Retrieve all products</w:t>
        <w:br/>
        <w:t>- Create product (admin only)</w:t>
        <w:br/>
        <w:t>- Retrieve single product by ID</w:t>
        <w:br/>
        <w:t>- Update product details (admin only)</w:t>
        <w:br/>
        <w:t>- Delete product (admin only)</w:t>
        <w:br/>
        <w:t>- Unauthorized product modification attempts</w:t>
        <w:br/>
        <w:t>- Invalid product ID handling</w:t>
        <w:br/>
        <w:br/>
        <w:t>Order Controller Tests:</w:t>
        <w:br/>
        <w:t>- Create order with valid product and quantity</w:t>
        <w:br/>
        <w:t>- Retrieve all user orders</w:t>
        <w:br/>
        <w:t>- Retrieve single order by ID</w:t>
        <w:br/>
        <w:t>- Delete order (admin only)</w:t>
        <w:br/>
        <w:t>- Invalid quantity validation</w:t>
        <w:br/>
        <w:t>- Non-existent product handling</w:t>
        <w:br/>
        <w:br/>
        <w:t>Middleware Tests:</w:t>
        <w:br/>
        <w:t>- JWT token validation</w:t>
        <w:br/>
        <w:t>- Expired token handling</w:t>
        <w:br/>
        <w:t>- Invalid token format</w:t>
        <w:br/>
        <w:t>- Missing authorization header</w:t>
        <w:br/>
        <w:t>- Role-based access verification</w:t>
        <w:br/>
        <w:br/>
        <w:t>6.3 Test Execution</w:t>
        <w:br/>
        <w:br/>
        <w:t>Commands:</w:t>
        <w:br/>
        <w:t>- npm test: Run full test suite</w:t>
        <w:br/>
        <w:t>- npm run test:watch: Run tests in watch mode</w:t>
        <w:br/>
        <w:t>- npm run coverage: Generate coverage report</w:t>
        <w:br/>
        <w:br/>
        <w:t>Test Environment:</w:t>
        <w:br/>
        <w:t>- MongoDB Memory Server for isolated database</w:t>
        <w:br/>
        <w:t>- Supertest for HTTP assertion testing</w:t>
        <w:br/>
        <w:t>- Sinon for mocking external dependencies</w:t>
        <w:br/>
        <w:t>- Chai for flexible assertions</w:t>
        <w:br/>
        <w:br/>
        <w:t>6.4 Continuous Integration</w:t>
        <w:br/>
        <w:br/>
        <w:t>GitHub Actions CI Pipeline:</w:t>
        <w:br/>
        <w:t>1. Code checkout</w:t>
        <w:br/>
        <w:t>2. Node.js setup (18.x, 20.x)</w:t>
        <w:br/>
        <w:t>3. Dependency installation</w:t>
        <w:br/>
        <w:t>4. Security audit (npm audit)</w:t>
        <w:br/>
        <w:t>5. Test execution with timeout</w:t>
        <w:br/>
        <w:t>6. Build verification</w:t>
        <w:br/>
        <w:t>7. CodeQL security analysis</w:t>
        <w:br/>
        <w:br/>
        <w:t>Success Criteria:</w:t>
        <w:br/>
        <w:t>- All tests pass</w:t>
        <w:br/>
        <w:t>- No high-severity vulnerabilities</w:t>
        <w:br/>
        <w:t>- Code builds successfully</w:t>
        <w:br/>
        <w:t>- No security issues found</w:t>
      </w:r>
    </w:p>
    <w:p/>
    <w:p>
      <w:r>
        <w:rPr>
          <w:rFonts w:ascii="Times New Roman" w:hAnsi="Times New Roman"/>
          <w:b/>
          <w:sz w:val="28"/>
        </w:rPr>
        <w:t>7. DEPLOYMENT AND CI/CD</w:t>
      </w:r>
    </w:p>
    <w:p/>
    <w:p>
      <w:pPr/>
      <w:r>
        <w:t>7.1 Deployment Strategy</w:t>
        <w:br/>
        <w:br/>
        <w:t>The application is deployed using Cloudflare Workers, a serverless edge computing platform that provides:</w:t>
        <w:br/>
        <w:t>- Global distribution across 200+ data centers</w:t>
        <w:br/>
        <w:t>- Low latency with edge computing</w:t>
        <w:br/>
        <w:t>- Automatic scaling based on demand</w:t>
        <w:br/>
        <w:t>- Built-in DDoS protection</w:t>
        <w:br/>
        <w:t>- Cost-effective serverless architecture</w:t>
        <w:br/>
        <w:br/>
        <w:t>7.2 Cloudflare Workers Adaptation</w:t>
        <w:br/>
        <w:br/>
        <w:t>Key changes for serverless compatibility:</w:t>
        <w:br/>
        <w:t>- Created worker.js entry point for edge runtime</w:t>
        <w:br/>
        <w:t>- Configured wrangler.toml for deployment settings</w:t>
        <w:br/>
        <w:t>- Adapted Express app for fetch event handling</w:t>
        <w:br/>
        <w:t>- Implemented environment variable injection</w:t>
        <w:br/>
        <w:t>- Configured secrets management for sensitive data</w:t>
        <w:br/>
        <w:br/>
        <w:t>wrangler.toml Configuration:</w:t>
        <w:br/>
        <w:t>- name: "rest-shop"</w:t>
        <w:br/>
        <w:t>- compatibility_date: "2026-01-20"</w:t>
        <w:br/>
        <w:t>- node_compat: true</w:t>
        <w:br/>
        <w:t>- Environment variables via wrangler secrets</w:t>
        <w:br/>
        <w:br/>
        <w:t>7.3 CI/CD Pipeline</w:t>
        <w:br/>
        <w:br/>
        <w:t>GitHub Actions Workflow:</w:t>
        <w:br/>
        <w:t>1. Code Quality &amp; Linting</w:t>
        <w:br/>
        <w:t xml:space="preserve">   - ESLint checks (conditional)</w:t>
        <w:br/>
        <w:t xml:space="preserve">   - Code style verification</w:t>
        <w:br/>
        <w:br/>
        <w:t>2. Security Scanning</w:t>
        <w:br/>
        <w:t xml:space="preserve">   - npm audit for vulnerabilities</w:t>
        <w:br/>
        <w:t xml:space="preserve">   - Snyk security scanning</w:t>
        <w:br/>
        <w:t xml:space="preserve">   - CodeQL static analysis</w:t>
        <w:br/>
        <w:br/>
        <w:t>3. Automated Testing</w:t>
        <w:br/>
        <w:t xml:space="preserve">   - Tests on Node.js 18.x and 20.x</w:t>
        <w:br/>
        <w:t xml:space="preserve">   - Integration with MongoDB Memory Server</w:t>
        <w:br/>
        <w:t xml:space="preserve">   - Coverage reporting</w:t>
        <w:br/>
        <w:br/>
        <w:t>4. Build Verification</w:t>
        <w:br/>
        <w:t xml:space="preserve">   - Dependency installation check</w:t>
        <w:br/>
        <w:t xml:space="preserve">   - Build process validation</w:t>
        <w:br/>
        <w:br/>
        <w:t>5. Deployment</w:t>
        <w:br/>
        <w:t xml:space="preserve">   - Automatic deployment to Cloudflare Workers on main branch</w:t>
        <w:br/>
        <w:t xml:space="preserve">   - Environment variable configuration</w:t>
        <w:br/>
        <w:t xml:space="preserve">   - Secret management</w:t>
        <w:br/>
        <w:br/>
        <w:t>Required Secrets:</w:t>
        <w:br/>
        <w:t>- CLOUDFLARE_API_TOKEN</w:t>
        <w:br/>
        <w:t>- CLOUDFLARE_ACCOUNT_ID</w:t>
        <w:br/>
        <w:t>- JWT_KEY</w:t>
        <w:br/>
        <w:t>- MONGODB_URI</w:t>
        <w:br/>
        <w:t>- MONGO_ATLAS_PW</w:t>
        <w:br/>
        <w:t>- ALLOWED_ORIGINS</w:t>
        <w:br/>
        <w:br/>
        <w:t>7.4 Alternative Deployment Options</w:t>
        <w:br/>
        <w:br/>
        <w:t>The application supports multiple deployment platforms:</w:t>
        <w:br/>
        <w:t>- Railway: railway up</w:t>
        <w:br/>
        <w:t>- Render: GitHub integration</w:t>
        <w:br/>
        <w:t>- Heroku: git push heroku main</w:t>
        <w:br/>
        <w:t>- Docker: Docker containerization support</w:t>
        <w:br/>
        <w:br/>
        <w:t>7.5 Monitoring and Maintenance</w:t>
        <w:br/>
        <w:br/>
        <w:t>Health Check Endpoint (/health):</w:t>
        <w:br/>
        <w:t>- Database connection status</w:t>
        <w:br/>
        <w:t>- System environment information</w:t>
        <w:br/>
        <w:t>- API availability verification</w:t>
        <w:br/>
        <w:br/>
        <w:t>Logging and Monitoring:</w:t>
        <w:br/>
        <w:t>- Morgan HTTP request logging</w:t>
        <w:br/>
        <w:t>- Custom secure logger for debugging</w:t>
        <w:br/>
        <w:t>- Audit logger for security events</w:t>
        <w:br/>
        <w:t>- Cloudflare Workers analytics dashboard</w:t>
      </w:r>
    </w:p>
    <w:p/>
    <w:p>
      <w:r>
        <w:rPr>
          <w:rFonts w:ascii="Times New Roman" w:hAnsi="Times New Roman"/>
          <w:b/>
          <w:sz w:val="28"/>
        </w:rPr>
        <w:t>8. WEAK AND STRONG POINTS OF THE ATTACHMENT</w:t>
      </w:r>
    </w:p>
    <w:p/>
    <w:p>
      <w:pPr/>
      <w:r>
        <w:t>8.1 Strong Points</w:t>
        <w:br/>
        <w:br/>
        <w:t>Technical Skills Acquired:</w:t>
        <w:br/>
        <w:t>1. Backend Development Expertise</w:t>
        <w:br/>
        <w:t xml:space="preserve">   - Mastered Node.js and Express.js framework</w:t>
        <w:br/>
        <w:t xml:space="preserve">   - Learned MongoDB database design and optimization</w:t>
        <w:br/>
        <w:t xml:space="preserve">   - Gained experience with Mongoose ODM</w:t>
        <w:br/>
        <w:br/>
        <w:t>2. Security Implementation</w:t>
        <w:br/>
        <w:t xml:space="preserve">   - Understanding of OAuth 2.0 protocol</w:t>
        <w:br/>
        <w:t xml:space="preserve">   - Knowledge of JWT authentication</w:t>
        <w:br/>
        <w:t xml:space="preserve">   - Experience with security best practices (Helmet, CORS, rate limiting)</w:t>
        <w:br/>
        <w:t xml:space="preserve">   - Input validation and XSS prevention techniques</w:t>
        <w:br/>
        <w:br/>
        <w:t>3. Testing and Quality Assurance</w:t>
        <w:br/>
        <w:t xml:space="preserve">   - Learned testing methodologies (unit, integration)</w:t>
        <w:br/>
        <w:t xml:space="preserve">   - Experience with Mocha, Chai, and Supertest</w:t>
        <w:br/>
        <w:t xml:space="preserve">   - Understanding of test-driven development</w:t>
        <w:br/>
        <w:br/>
        <w:t>4. DevOps and Deployment</w:t>
        <w:br/>
        <w:t xml:space="preserve">   - CI/CD pipeline implementation</w:t>
        <w:br/>
        <w:t xml:space="preserve">   - Experience with GitHub Actions</w:t>
        <w:br/>
        <w:t xml:space="preserve">   - Serverless deployment with Cloudflare Workers</w:t>
        <w:br/>
        <w:t xml:space="preserve">   - Environment management and secrets handling</w:t>
        <w:br/>
        <w:br/>
        <w:t>5. Software Engineering Practices</w:t>
        <w:br/>
        <w:t xml:space="preserve">   - RESTful API design principles</w:t>
        <w:br/>
        <w:t xml:space="preserve">   - Clean code architecture</w:t>
        <w:br/>
        <w:t xml:space="preserve">   - Error handling patterns</w:t>
        <w:br/>
        <w:t xml:space="preserve">   - Documentation best practices</w:t>
        <w:br/>
        <w:br/>
        <w:t>Project Achievements:</w:t>
        <w:br/>
        <w:t>- Successfully delivered a production-ready API</w:t>
        <w:br/>
        <w:t>- Implemented enterprise-grade security features</w:t>
        <w:br/>
        <w:t>- Achieved good test coverage</w:t>
        <w:br/>
        <w:t>- Automated deployment pipeline</w:t>
        <w:br/>
        <w:t>- Comprehensive documentation</w:t>
        <w:br/>
        <w:br/>
        <w:t>8.2 Weak Points</w:t>
        <w:br/>
        <w:br/>
        <w:t>Technical Challenges:</w:t>
        <w:br/>
        <w:t>1. Initial Learning Curve</w:t>
        <w:br/>
        <w:t xml:space="preserve">   - OAuth 2.0 implementation was complex initially</w:t>
        <w:br/>
        <w:t xml:space="preserve">   - Understanding of serverless architecture required time</w:t>
        <w:br/>
        <w:t xml:space="preserve">   - JWT token management nuances</w:t>
        <w:br/>
        <w:br/>
        <w:t>2. Testing Complexity</w:t>
        <w:br/>
        <w:t xml:space="preserve">   - Setting up test environment with MongoDB Memory Server</w:t>
        <w:br/>
        <w:t xml:space="preserve">   - Mocking external dependencies</w:t>
        <w:br/>
        <w:t xml:space="preserve">   - Achieving comprehensive test coverage</w:t>
        <w:br/>
        <w:br/>
        <w:t>3. Security Considerations</w:t>
        <w:br/>
        <w:t xml:space="preserve">   - Balancing security with usability</w:t>
        <w:br/>
        <w:t xml:space="preserve">   - Understanding all OWASP vulnerabilities</w:t>
        <w:br/>
        <w:t xml:space="preserve">   - Keeping up with security best practices</w:t>
        <w:br/>
        <w:br/>
        <w:t>4. Documentation</w:t>
        <w:br/>
        <w:t xml:space="preserve">   - Time-consuming to create comprehensive documentation</w:t>
        <w:br/>
        <w:t xml:space="preserve">   - Keeping documentation up-to-date with code changes</w:t>
        <w:br/>
        <w:br/>
        <w:t>Areas for Improvement:</w:t>
        <w:br/>
        <w:t>- More exposure to frontend integration</w:t>
        <w:br/>
        <w:t>- Experience with microservices architecture</w:t>
        <w:br/>
        <w:t>- Advanced database optimization techniques</w:t>
        <w:br/>
        <w:t>- Load testing and performance optimization</w:t>
        <w:br/>
        <w:t>- Real-world production monitoring and debugging</w:t>
      </w:r>
    </w:p>
    <w:p/>
    <w:p>
      <w:r>
        <w:rPr>
          <w:rFonts w:ascii="Times New Roman" w:hAnsi="Times New Roman"/>
          <w:b/>
          <w:sz w:val="28"/>
        </w:rPr>
        <w:t>9. POINTS OF IMPROVEMENT</w:t>
      </w:r>
    </w:p>
    <w:p/>
    <w:p>
      <w:pPr/>
      <w:r>
        <w:t>9.1 Technical Improvements</w:t>
        <w:br/>
        <w:br/>
        <w:t>For the Project:</w:t>
        <w:br/>
        <w:t>1. Enhanced Features</w:t>
        <w:br/>
        <w:t xml:space="preserve">   - Implement email verification for user registration</w:t>
        <w:br/>
        <w:t xml:space="preserve">   - Add password reset functionality</w:t>
        <w:br/>
        <w:t xml:space="preserve">   - Implement real-time notifications using WebSockets</w:t>
        <w:br/>
        <w:t xml:space="preserve">   - Add pagination for product and order listings</w:t>
        <w:br/>
        <w:t xml:space="preserve">   - Implement search and filtering capabilities</w:t>
        <w:br/>
        <w:br/>
        <w:t>2. Performance Optimization</w:t>
        <w:br/>
        <w:t xml:space="preserve">   - Implement response caching with Redis</w:t>
        <w:br/>
        <w:t xml:space="preserve">   - Add database indexing for frequently queried fields</w:t>
        <w:br/>
        <w:t xml:space="preserve">   - Implement lazy loading for related data</w:t>
        <w:br/>
        <w:t xml:space="preserve">   - Optimize image delivery with CDN</w:t>
        <w:br/>
        <w:br/>
        <w:t>3. Security Enhancements</w:t>
        <w:br/>
        <w:t xml:space="preserve">   - Implement two-factor authentication (2FA)</w:t>
        <w:br/>
        <w:t xml:space="preserve">   - Add API versioning for backward compatibility</w:t>
        <w:br/>
        <w:t xml:space="preserve">   - Implement more granular role-based permissions</w:t>
        <w:br/>
        <w:t xml:space="preserve">   - Add request signing for sensitive operations</w:t>
        <w:br/>
        <w:br/>
        <w:t>4. Monitoring and Observability</w:t>
        <w:br/>
        <w:t xml:space="preserve">   - Integrate application performance monitoring (APM)</w:t>
        <w:br/>
        <w:t xml:space="preserve">   - Implement distributed tracing</w:t>
        <w:br/>
        <w:t xml:space="preserve">   - Add custom metrics and dashboards</w:t>
        <w:br/>
        <w:t xml:space="preserve">   - Set up alerting for critical errors</w:t>
        <w:br/>
        <w:br/>
        <w:t>5. Testing Improvements</w:t>
        <w:br/>
        <w:t xml:space="preserve">   - Increase test coverage to &gt;90%</w:t>
        <w:br/>
        <w:t xml:space="preserve">   - Add end-to-end testing with Cypress</w:t>
        <w:br/>
        <w:t xml:space="preserve">   - Implement load testing with k6 or Artillery</w:t>
        <w:br/>
        <w:t xml:space="preserve">   - Add contract testing for API consumers</w:t>
        <w:br/>
        <w:br/>
        <w:t>9.2 Process Improvements</w:t>
        <w:br/>
        <w:br/>
        <w:t>For the Attachment Program:</w:t>
        <w:br/>
        <w:t>1. Structured Learning Path</w:t>
        <w:br/>
        <w:t xml:space="preserve">   - Provide pre-attachment training on modern web technologies</w:t>
        <w:br/>
        <w:t xml:space="preserve">   - Create a structured curriculum with milestones</w:t>
        <w:br/>
        <w:t xml:space="preserve">   - Assign mentors with specific expertise areas</w:t>
        <w:br/>
        <w:br/>
        <w:t>2. Industry Exposure</w:t>
        <w:br/>
        <w:t xml:space="preserve">   - Facilitate interactions with industry professionals</w:t>
        <w:br/>
        <w:t xml:space="preserve">   - Organize technical talks and workshops</w:t>
        <w:br/>
        <w:t xml:space="preserve">   - Provide access to online learning resources</w:t>
        <w:br/>
        <w:br/>
        <w:t>3. Collaboration</w:t>
        <w:br/>
        <w:t xml:space="preserve">   - Encourage peer code reviews</w:t>
        <w:br/>
        <w:t xml:space="preserve">   - Implement pair programming sessions</w:t>
        <w:br/>
        <w:t xml:space="preserve">   - Create knowledge sharing forums</w:t>
        <w:br/>
        <w:br/>
        <w:t>4. Project Management</w:t>
        <w:br/>
        <w:t xml:space="preserve">   - Use agile methodologies (Scrum/Kanban)</w:t>
        <w:br/>
        <w:t xml:space="preserve">   - Implement sprint planning and retrospectives</w:t>
        <w:br/>
        <w:t xml:space="preserve">   - Track progress with project management tools</w:t>
        <w:br/>
        <w:br/>
        <w:t>5. Feedback Mechanism</w:t>
        <w:br/>
        <w:t xml:space="preserve">   - Regular progress reviews with supervisors</w:t>
        <w:br/>
        <w:t xml:space="preserve">   - Constructive feedback on code and practices</w:t>
        <w:br/>
        <w:t xml:space="preserve">   - Mid-term evaluations for course correction</w:t>
        <w:br/>
        <w:br/>
        <w:t>9.3 Personal Development</w:t>
        <w:br/>
        <w:br/>
        <w:t>Skills to Develop:</w:t>
        <w:br/>
        <w:t>- Frontend frameworks (React, Vue.js)</w:t>
        <w:br/>
        <w:t>- Microservices architecture</w:t>
        <w:br/>
        <w:t>- Message queuing systems (RabbitMQ, Kafka)</w:t>
        <w:br/>
        <w:t>- GraphQL API development</w:t>
        <w:br/>
        <w:t>- Container orchestration (Kubernetes)</w:t>
        <w:br/>
        <w:t>- Cloud platforms (AWS, Azure, GCP)</w:t>
        <w:br/>
        <w:t>- System design and architecture</w:t>
        <w:br/>
        <w:t>- Soft skills (communication, presentation)</w:t>
      </w:r>
    </w:p>
    <w:p/>
    <w:p>
      <w:r>
        <w:rPr>
          <w:rFonts w:ascii="Times New Roman" w:hAnsi="Times New Roman"/>
          <w:b/>
          <w:sz w:val="28"/>
        </w:rPr>
        <w:t>10. PROBLEMS ENCOUNTERED</w:t>
      </w:r>
    </w:p>
    <w:p/>
    <w:p>
      <w:pPr/>
      <w:r>
        <w:t>10.1 Technical Problems and Solutions</w:t>
        <w:br/>
        <w:br/>
        <w:t>1. OAuth Implementation Complexity</w:t>
        <w:br/>
        <w:t>Problem: Integrating multiple OAuth providers (Google, Microsoft, Apple) with different callback URLs and token handling mechanisms was initially challenging.</w:t>
        <w:br/>
        <w:t>Solution: Studied Passport.js documentation thoroughly, implemented each provider separately, and used HTTP-only cookies for secure token storage. Created comprehensive documentation for each provider's setup.</w:t>
        <w:br/>
        <w:br/>
        <w:t>2. JWT Token Management</w:t>
        <w:br/>
        <w:t>Problem: Deciding between storing JWT tokens in localStorage, sessionStorage, or HTTP-only cookies, considering security implications.</w:t>
        <w:br/>
        <w:t>Solution: Chose HTTP-only cookies for OAuth tokens to prevent XSS attacks, while using Authorization headers for API calls. Implemented proper token expiration (1 hour) and refresh mechanisms.</w:t>
        <w:br/>
        <w:br/>
        <w:t>3. MongoDB Connection in Serverless Environment</w:t>
        <w:br/>
        <w:t>Problem: Cloudflare Workers has connection limitations, and maintaining persistent MongoDB connections was challenging.</w:t>
        <w:br/>
        <w:t>Solution: Implemented connection pooling with proper timeout settings. Used singleton pattern for database connection management in the worker environment.</w:t>
        <w:br/>
        <w:br/>
        <w:t>4. File Upload in Serverless</w:t>
        <w:br/>
        <w:t>Problem: Cloudflare Workers has limited file system access, making traditional file uploads difficult.</w:t>
        <w:br/>
        <w:t>Solution: Integrated Cloudinary for direct cloud uploads. Configured Multer to work with memory storage and stream uploads directly to Cloudinary.</w:t>
        <w:br/>
        <w:br/>
        <w:t>5. Testing Asynchronous Code</w:t>
        <w:br/>
        <w:t>Problem: Handling asynchronous operations in tests, especially with database operations and external API calls.</w:t>
        <w:br/>
        <w:t>Solution: Used async/await pattern consistently, implemented MongoDB Memory Server for isolated testing, and used Sinon to mock external dependencies.</w:t>
        <w:br/>
        <w:br/>
        <w:t>6. CORS Issues During Development</w:t>
        <w:br/>
        <w:t>Problem: Cross-origin requests were being blocked during frontend-backend integration testing.</w:t>
        <w:br/>
        <w:t>Solution: Configured CORS properly with environment-based allowed origins. Implemented OPTIONS preflight request handling.</w:t>
        <w:br/>
        <w:br/>
        <w:t>7. Rate Limiting Edge Cases</w:t>
        <w:br/>
        <w:t>Problem: Legitimate users getting rate-limited, especially during testing.</w:t>
        <w:br/>
        <w:t>Solution: Implemented different rate limits for different endpoints (API: 100/15min, Auth: 5/15min, Signup: 5/hour). Added IP-based tracking and configurable limits.</w:t>
        <w:br/>
        <w:br/>
        <w:t>8. Security Vulnerability Scanning</w:t>
        <w:br/>
        <w:t>Problem: npm audit and Snyk reported numerous vulnerabilities in dependencies.</w:t>
        <w:br/>
        <w:t>Solution: Updated dependencies to latest secure versions, implemented automated security scanning in CI/CD, and documented acceptable risks for unavoidable vulnerabilities.</w:t>
        <w:br/>
        <w:br/>
        <w:t>10.2 Non-Technical Problems</w:t>
        <w:br/>
        <w:br/>
        <w:t>1. Time Management</w:t>
        <w:br/>
        <w:t>Problem: Balancing feature development with testing and documentation.</w:t>
        <w:br/>
        <w:t>Solution: Created a structured weekly plan with specific goals. Allocated dedicated time for testing and documentation after each feature implementation.</w:t>
        <w:br/>
        <w:br/>
        <w:t>2. Learning Curve</w:t>
        <w:br/>
        <w:t>Problem: Learning multiple new technologies simultaneously (OAuth, Cloudflare Workers, testing frameworks).</w:t>
        <w:br/>
        <w:t>Solution: Focused on one technology at a time, used official documentation and tutorials, and implemented small proof-of-concepts before full integration.</w:t>
        <w:br/>
        <w:br/>
        <w:t>3. Debugging Complex Issues</w:t>
        <w:br/>
        <w:t>Problem: Identifying root causes of intermittent failures, especially in authentication flows.</w:t>
        <w:br/>
        <w:t>Solution: Implemented comprehensive logging with the custom logger. Used debugging tools effectively. Created isolated test cases to reproduce issues.</w:t>
        <w:br/>
        <w:br/>
        <w:t>4. Keeping Up with Best Practices</w:t>
        <w:br/>
        <w:t>Problem: Ensuring code follows current best practices and security standards.</w:t>
        <w:br/>
        <w:t>Solution: Followed OWASP guidelines, studied production codebases, implemented linters and code quality tools, and conducted regular code reviews.</w:t>
        <w:br/>
        <w:br/>
        <w:t>10.3 Lessons Learned</w:t>
        <w:br/>
        <w:br/>
        <w:t>1. Start with a solid foundation - proper project structure and configuration save time later</w:t>
        <w:br/>
        <w:t>2. Security should be built-in from the start, not added later</w:t>
        <w:br/>
        <w:t>3. Comprehensive testing catches bugs early and saves debugging time</w:t>
        <w:br/>
        <w:t>4. Documentation is crucial for maintenance and knowledge transfer</w:t>
        <w:br/>
        <w:t>5. CI/CD automation significantly improves development workflow</w:t>
        <w:br/>
        <w:t>6. Regular code reviews and refactoring improve code quality</w:t>
        <w:br/>
        <w:t>7. Understanding deployment environment constraints is crucial</w:t>
        <w:br/>
        <w:t>8. Logging and monitoring are essential for production systems</w:t>
      </w:r>
    </w:p>
    <w:p/>
    <w:p>
      <w:r>
        <w:rPr>
          <w:rFonts w:ascii="Times New Roman" w:hAnsi="Times New Roman"/>
          <w:b/>
          <w:sz w:val="28"/>
        </w:rPr>
        <w:t>11. CONCLUSION</w:t>
      </w:r>
    </w:p>
    <w:p/>
    <w:p>
      <w:pPr/>
      <w:r>
        <w:t>The 12-week industrial attachment provided invaluable hands-on experience in developing a production-ready RESTful API system. The project successfully demonstrated the application of modern web development technologies, security best practices, and DevOps methodologies.</w:t>
        <w:br/>
        <w:br/>
        <w:t>Key Achievements:</w:t>
        <w:br/>
        <w:t>1. Delivered a fully functional e-commerce backend API with user authentication, product management, and order processing</w:t>
        <w:br/>
        <w:t>2. Implemented enterprise-grade security with multiple layers of protection</w:t>
        <w:br/>
        <w:t>3. Achieved comprehensive test coverage with automated testing</w:t>
        <w:br/>
        <w:t>4. Successfully deployed to Cloudflare Workers with automated CI/CD pipeline</w:t>
        <w:br/>
        <w:t>5. Created detailed documentation for future maintenance and development</w:t>
        <w:br/>
        <w:br/>
        <w:t>Skills Acquired:</w:t>
        <w:br/>
        <w:t>- Proficiency in Node.js, Express.js, and MongoDB</w:t>
        <w:br/>
        <w:t>- Understanding of authentication and authorization mechanisms (JWT, OAuth 2.0)</w:t>
        <w:br/>
        <w:t>- Knowledge of security best practices and vulnerability prevention</w:t>
        <w:br/>
        <w:t>- Experience with testing frameworks and methodologies</w:t>
        <w:br/>
        <w:t>- Competence in CI/CD pipeline implementation and serverless deployment</w:t>
        <w:br/>
        <w:t>- Improved problem-solving and debugging skills</w:t>
        <w:br/>
        <w:br/>
        <w:t>The attachment exceeded its objectives by not only developing a functional API but also implementing production-grade features such as OAuth integration, comprehensive security measures, automated testing, and deployment pipelines. The experience has provided a strong foundation for future software engineering endeavors.</w:t>
        <w:br/>
        <w:br/>
        <w:t>Personal Growth:</w:t>
        <w:br/>
        <w:t>This attachment significantly enhanced my technical capabilities and professional development. I gained confidence in tackling complex technical challenges, learned the importance of code quality and testing, and understood the value of documentation and collaboration in software development.</w:t>
        <w:br/>
        <w:br/>
        <w:t>The knowledge and skills acquired during this attachment will be invaluable in my future career as a software engineer. The practical experience of building a complete system from scratch, implementing security features, and deploying to production has bridged the gap between academic learning and industry practice.</w:t>
        <w:br/>
        <w:br/>
        <w:t>Acknowledgments:</w:t>
        <w:br/>
        <w:t>I would like to express my gratitude to Dedan Kimathi University of Technology for providing this opportunity, and to all who supported me throughout this journey. The experience has been transformative and has prepared me well for the challenges of professional software engineering.</w:t>
      </w:r>
    </w:p>
    <w:p/>
    <w:p>
      <w:r>
        <w:rPr>
          <w:rFonts w:ascii="Times New Roman" w:hAnsi="Times New Roman"/>
          <w:b/>
          <w:sz w:val="28"/>
        </w:rPr>
        <w:t>12. APPENDICES</w:t>
      </w:r>
    </w:p>
    <w:p/>
    <w:p>
      <w:r>
        <w:rPr>
          <w:rFonts w:ascii="Times New Roman" w:hAnsi="Times New Roman"/>
          <w:b/>
          <w:sz w:val="24"/>
        </w:rPr>
        <w:t>Appendix A: Project Structure</w:t>
      </w:r>
    </w:p>
    <w:p/>
    <w:p>
      <w:pPr/>
      <w:r>
        <w:t>rest-shop/</w:t>
        <w:br/>
        <w:t>├── api/</w:t>
        <w:br/>
        <w:t>│   ├── controllers/     (User, Product, Order controllers)</w:t>
        <w:br/>
        <w:t>│   ├── models/          (Database schemas)</w:t>
        <w:br/>
        <w:t>│   ├── routes/          (API route definitions)</w:t>
        <w:br/>
        <w:t>│   └── middleware/      (Authentication, security, validation)</w:t>
        <w:br/>
        <w:t>├── config/              (Passport OAuth configuration)</w:t>
        <w:br/>
        <w:t>├── utils/               (Logger utilities)</w:t>
        <w:br/>
        <w:t>├── src/                 (Cloudflare Workers entry point)</w:t>
        <w:br/>
        <w:t>├── test/                (Test suites)</w:t>
        <w:br/>
        <w:t>├── docs/                (Documentation)</w:t>
        <w:br/>
        <w:t>├── app.js               (Express application)</w:t>
        <w:br/>
        <w:t>├── server.js            (Server entry point)</w:t>
        <w:br/>
        <w:t>└── wrangler.toml        (Cloudflare configuration)</w:t>
      </w:r>
    </w:p>
    <w:p/>
    <w:p>
      <w:r>
        <w:rPr>
          <w:rFonts w:ascii="Times New Roman" w:hAnsi="Times New Roman"/>
          <w:b/>
          <w:sz w:val="24"/>
        </w:rPr>
        <w:t>Appendix B: Key Technologies</w:t>
      </w:r>
    </w:p>
    <w:p/>
    <w:p>
      <w:r>
        <w:t>Backend: Node.js 18.x/20.x, Express.js 4.21.2</w:t>
      </w:r>
    </w:p>
    <w:p>
      <w:r>
        <w:t>Database: MongoDB Atlas, Mongoose 8.x</w:t>
      </w:r>
    </w:p>
    <w:p>
      <w:r>
        <w:t>Authentication: JWT, Passport.js, OAuth 2.0 (Google, Microsoft, Apple)</w:t>
      </w:r>
    </w:p>
    <w:p>
      <w:r>
        <w:t>Security: Helmet.js, express-rate-limit, express-validator, xss</w:t>
      </w:r>
    </w:p>
    <w:p>
      <w:r>
        <w:t>Testing: Mocha, Chai, Sinon, Supertest</w:t>
      </w:r>
    </w:p>
    <w:p>
      <w:r>
        <w:t>DevOps: GitHub Actions, Wrangler, Cloudflare Workers</w:t>
      </w:r>
    </w:p>
    <w:p/>
    <w:p>
      <w:r>
        <w:rPr>
          <w:rFonts w:ascii="Times New Roman" w:hAnsi="Times New Roman"/>
          <w:b/>
          <w:sz w:val="24"/>
        </w:rPr>
        <w:t>Appendix C: API Endpoint Summary</w:t>
      </w:r>
    </w:p>
    <w:p/>
    <w:p>
      <w:pPr/>
      <w:r>
        <w:t>GET  /health - System health check</w:t>
      </w:r>
    </w:p>
    <w:p>
      <w:pPr/>
      <w:r>
        <w:t>POST /user/signup - User registration</w:t>
      </w:r>
    </w:p>
    <w:p>
      <w:pPr/>
      <w:r>
        <w:t>POST /user/login - User authentication</w:t>
      </w:r>
    </w:p>
    <w:p>
      <w:pPr/>
      <w:r>
        <w:t>DELETE /user/:userId - Delete user (admin)</w:t>
      </w:r>
    </w:p>
    <w:p>
      <w:pPr/>
      <w:r>
        <w:t>GET  /auth/google - Google OAuth</w:t>
      </w:r>
    </w:p>
    <w:p>
      <w:pPr/>
      <w:r>
        <w:t>GET  /auth/microsoft - Microsoft OAuth</w:t>
      </w:r>
    </w:p>
    <w:p>
      <w:pPr/>
      <w:r>
        <w:t>GET  /auth/apple - Apple OAuth</w:t>
      </w:r>
    </w:p>
    <w:p>
      <w:pPr/>
      <w:r>
        <w:t>GET  /products - List all products</w:t>
      </w:r>
    </w:p>
    <w:p>
      <w:pPr/>
      <w:r>
        <w:t>POST /products - Create product (admin)</w:t>
      </w:r>
    </w:p>
    <w:p>
      <w:pPr/>
      <w:r>
        <w:t>GET  /products/:id - Get product details</w:t>
      </w:r>
    </w:p>
    <w:p>
      <w:pPr/>
      <w:r>
        <w:t>PATCH /products/:id - Update product (admin)</w:t>
      </w:r>
    </w:p>
    <w:p>
      <w:pPr/>
      <w:r>
        <w:t>DELETE /products/:id - Delete product (admin)</w:t>
      </w:r>
    </w:p>
    <w:p>
      <w:pPr/>
      <w:r>
        <w:t>GET  /orders - List user orders</w:t>
      </w:r>
    </w:p>
    <w:p>
      <w:pPr/>
      <w:r>
        <w:t>POST /orders - Create order</w:t>
      </w:r>
    </w:p>
    <w:p>
      <w:pPr/>
      <w:r>
        <w:t>GET  /orders/:id - Get order details</w:t>
      </w:r>
    </w:p>
    <w:p>
      <w:pPr/>
      <w:r>
        <w:t>DELETE /orders/:id - Delete order (admin)</w:t>
      </w:r>
    </w:p>
    <w:p/>
    <w:p>
      <w:r>
        <w:rPr>
          <w:rFonts w:ascii="Times New Roman" w:hAnsi="Times New Roman"/>
          <w:b/>
          <w:sz w:val="24"/>
        </w:rPr>
        <w:t>Appendix D: Security Features</w:t>
      </w:r>
    </w:p>
    <w:p/>
    <w:p>
      <w:r>
        <w:t>1. Helmet.js security headers (CSP, HSTS, XSS protection)</w:t>
      </w:r>
    </w:p>
    <w:p>
      <w:r>
        <w:t>2. CORS with origin whitelisting</w:t>
      </w:r>
    </w:p>
    <w:p>
      <w:r>
        <w:t>3. Rate limiting (API: 100/15min, Auth: 5/15min)</w:t>
      </w:r>
    </w:p>
    <w:p>
      <w:r>
        <w:t>4. Input validation with express-validator</w:t>
      </w:r>
    </w:p>
    <w:p>
      <w:r>
        <w:t>5. XSS sanitization</w:t>
      </w:r>
    </w:p>
    <w:p>
      <w:r>
        <w:t>6. Password hashing with bcryptjs</w:t>
      </w:r>
    </w:p>
    <w:p>
      <w:r>
        <w:t>7. JWT with 1-hour expiration</w:t>
      </w:r>
    </w:p>
    <w:p>
      <w:r>
        <w:t>8. HTTP-only cookies for OAuth tokens</w:t>
      </w:r>
    </w:p>
    <w:p>
      <w:r>
        <w:t>9. MongoDB ObjectId validation</w:t>
      </w:r>
    </w:p>
    <w:p>
      <w:r>
        <w:t>10. Audit logging for authentication events</w:t>
      </w:r>
    </w:p>
    <w:p>
      <w:r>
        <w:br w:type="page"/>
      </w:r>
    </w:p>
    <w:p>
      <w:pPr>
        <w:jc w:val="center"/>
      </w:pPr>
    </w:p>
    <w:p>
      <w:r>
        <w:br w:type="page"/>
      </w:r>
    </w:p>
    <w:p>
      <w:r>
        <w:rPr>
          <w:rFonts w:ascii="Times New Roman" w:hAnsi="Times New Roman"/>
          <w:b/>
          <w:sz w:val="28"/>
        </w:rPr>
        <w:t>13. DETAILED SYSTEM ARCHITECTURE</w:t>
      </w:r>
    </w:p>
    <w:p/>
    <w:p>
      <w:pPr/>
      <w:r>
        <w:t>13.1 Three-Tier Architecture</w:t>
      </w:r>
    </w:p>
    <w:p>
      <w:pPr/>
      <w:r>
        <w:t>The REST API follows a classic three-tier architecture pattern:</w:t>
      </w:r>
    </w:p>
    <w:p>
      <w:pPr/>
      <w:r>
        <w:t>Presentation Layer (API Layer):</w:t>
        <w:br/>
        <w:t>The presentation layer handles all HTTP requests and responses. It includes:</w:t>
        <w:br/>
        <w:t>- Express.js routes that define URL patterns and HTTP methods</w:t>
        <w:br/>
        <w:t>- Request validation middleware using express-validator</w:t>
        <w:br/>
        <w:t>- Response formatting and status code management</w:t>
        <w:br/>
        <w:t>- Error handling and transformation for client consumption</w:t>
      </w:r>
    </w:p>
    <w:p>
      <w:pPr/>
      <w:r>
        <w:t>Key components:</w:t>
        <w:br/>
        <w:t>- RESTful endpoints following standard HTTP verbs (GET, POST, PATCH, DELETE)</w:t>
        <w:br/>
        <w:t>- JSON request/response format for data exchange</w:t>
        <w:br/>
        <w:t>- Proper HTTP status codes (200, 201, 400, 401, 403, 404, 500)</w:t>
        <w:br/>
        <w:t>- HATEOAS principles for resource linking where appropriate</w:t>
      </w:r>
    </w:p>
    <w:p>
      <w:pPr/>
      <w:r>
        <w:t>Business Logic Layer (Controller Layer):</w:t>
        <w:br/>
        <w:t>This layer contains the core application logic:</w:t>
        <w:br/>
        <w:t>- User management (registration, authentication, role management)</w:t>
        <w:br/>
        <w:t>- Product catalog management (CRUD operations, image handling)</w:t>
        <w:br/>
        <w:t>- Order processing (creation, validation, status management)</w:t>
        <w:br/>
        <w:t>- Business rule enforcement (quantity limits, access control)</w:t>
      </w:r>
    </w:p>
    <w:p>
      <w:pPr/>
      <w:r>
        <w:t>Controllers implement:</w:t>
        <w:br/>
        <w:t>- Input validation and sanitization</w:t>
        <w:br/>
        <w:t>- Business logic execution</w:t>
        <w:br/>
        <w:t>- Database interaction coordination</w:t>
        <w:br/>
        <w:t>- Error handling and logging</w:t>
        <w:br/>
        <w:t>- Response preparation</w:t>
      </w:r>
    </w:p>
    <w:p>
      <w:pPr/>
      <w:r>
        <w:t>Data Access Layer (Model Layer):</w:t>
        <w:br/>
        <w:t>Mongoose models provide an abstraction over MongoDB:</w:t>
        <w:br/>
        <w:t>- Schema definition with field validation</w:t>
        <w:br/>
        <w:t>- Data type enforcement</w:t>
        <w:br/>
        <w:t>- Default values and computed fields</w:t>
        <w:br/>
        <w:t>- Virtual properties for derived data</w:t>
        <w:br/>
        <w:t>- Pre/post middleware for data transformation</w:t>
      </w:r>
    </w:p>
    <w:p>
      <w:pPr/>
      <w:r>
        <w:t>13.2 Security Architecture Layers</w:t>
      </w:r>
    </w:p>
    <w:p>
      <w:pPr/>
      <w:r>
        <w:t>Layer 1: Network Security</w:t>
        <w:br/>
        <w:t>- CORS configuration restricts cross-origin requests to whitelisted domains</w:t>
        <w:br/>
        <w:t>- Rate limiting prevents brute force and DOS attacks</w:t>
        <w:br/>
        <w:t>- IP-based request tracking for abuse detection</w:t>
      </w:r>
    </w:p>
    <w:p>
      <w:pPr/>
      <w:r>
        <w:t>Layer 2: Application Security</w:t>
        <w:br/>
        <w:t>- Helmet.js applies security headers (CSP, HSTS, X-Frame-Options, XSS Protection)</w:t>
        <w:br/>
        <w:t>- Input validation on all user-supplied data</w:t>
        <w:br/>
        <w:t>- XSS sanitization prevents script injection attacks</w:t>
        <w:br/>
        <w:t>- SQL injection prevention through Mongoose parameterization</w:t>
      </w:r>
    </w:p>
    <w:p>
      <w:pPr/>
      <w:r>
        <w:t>Layer 3: Authentication Security</w:t>
        <w:br/>
        <w:t>- JWT tokens with short expiration (1 hour)</w:t>
        <w:br/>
        <w:t>- Bcrypt password hashing with salt rounds</w:t>
        <w:br/>
        <w:t>- HTTP-only cookies for OAuth tokens (prevents XSS token theft)</w:t>
        <w:br/>
        <w:t>- Secure token transmission over HTTPS only</w:t>
      </w:r>
    </w:p>
    <w:p>
      <w:pPr/>
      <w:r>
        <w:t>Layer 4: Authorization Security</w:t>
        <w:br/>
        <w:t>- Role-based access control (RBAC) with admin and user roles</w:t>
        <w:br/>
        <w:t>- Route-level authorization checks</w:t>
        <w:br/>
        <w:t>- Resource-level permissions (users can only access their own orders)</w:t>
        <w:br/>
        <w:t>- Audit logging for sensitive operations</w:t>
      </w:r>
    </w:p>
    <w:p>
      <w:pPr/>
      <w:r>
        <w:t>13.3 Data Flow Architecture</w:t>
      </w:r>
    </w:p>
    <w:p>
      <w:pPr/>
      <w:r>
        <w:t>User Authentication Flow:</w:t>
        <w:br/>
        <w:t>1. Client sends credentials to /user/login endpoint</w:t>
        <w:br/>
        <w:t>2. Controller validates input format</w:t>
        <w:br/>
        <w:t>3. User model queries database for matching email</w:t>
        <w:br/>
        <w:t>4. Bcrypt compares provided password with stored hash</w:t>
        <w:br/>
        <w:t>5. If valid, JWT token is generated with user ID and role</w:t>
        <w:br/>
        <w:t>6. Token is returned to client with 1-hour expiration</w:t>
        <w:br/>
        <w:t>7. Client includes token in Authorization header for subsequent requests</w:t>
      </w:r>
    </w:p>
    <w:p>
      <w:pPr/>
      <w:r>
        <w:t>OAuth Authentication Flow:</w:t>
        <w:br/>
        <w:t>1. Client initiates OAuth flow via /auth/google (or microsoft/apple)</w:t>
        <w:br/>
        <w:t>2. Server redirects to OAuth provider's authorization page</w:t>
        <w:br/>
        <w:t>3. User authenticates with provider</w:t>
        <w:br/>
        <w:t>4. Provider redirects back to server callback URL with authorization code</w:t>
        <w:br/>
        <w:t>5. Server exchanges code for access token</w:t>
        <w:br/>
        <w:t>6. Server retrieves user profile from provider</w:t>
        <w:br/>
        <w:t>7. Server creates or updates user in database</w:t>
        <w:br/>
        <w:t>8. Server generates JWT token and sets HTTP-only cookie</w:t>
        <w:br/>
        <w:t>9. Server redirects to frontend success page with token</w:t>
      </w:r>
    </w:p>
    <w:p>
      <w:pPr/>
      <w:r>
        <w:t>Product Creation Flow:</w:t>
        <w:br/>
        <w:t>1. Admin sends POST request to /products with multipart form data</w:t>
        <w:br/>
        <w:t>2. Authentication middleware validates JWT token</w:t>
        <w:br/>
        <w:t>3. Authorization middleware verifies admin role</w:t>
        <w:br/>
        <w:t>4. Multer middleware processes uploaded image</w:t>
        <w:br/>
        <w:t>5. Cloudinary service uploads image and returns URL</w:t>
        <w:br/>
        <w:t>6. Controller creates product document with image URL</w:t>
        <w:br/>
        <w:t>7. Product model validates and saves to MongoDB</w:t>
        <w:br/>
        <w:t>8. Success response returned with created product data</w:t>
      </w:r>
    </w:p>
    <w:p>
      <w:pPr/>
      <w:r>
        <w:t>Order Creation Flow:</w:t>
        <w:br/>
        <w:t>1. Authenticated user sends POST request to /orders</w:t>
        <w:br/>
        <w:t>2. Authentication middleware validates JWT token</w:t>
        <w:br/>
        <w:t>3. Controller validates product ID and quantity</w:t>
        <w:br/>
        <w:t>4. Product model queries database to verify product exists</w:t>
        <w:br/>
        <w:t>5. Order model creates new order document</w:t>
        <w:br/>
        <w:t>6. Order is linked to user and product via references</w:t>
        <w:br/>
        <w:t>7. Order is saved to database</w:t>
        <w:br/>
        <w:t>8. Populated order data returned to client</w:t>
      </w:r>
    </w:p>
    <w:p>
      <w:pPr/>
      <w:r>
        <w:t>13.4 Error Handling Architecture</w:t>
      </w:r>
    </w:p>
    <w:p>
      <w:pPr/>
      <w:r>
        <w:t>Centralized Error Handler:</w:t>
        <w:br/>
        <w:t>The application implements a centralized error handling middleware that:</w:t>
        <w:br/>
        <w:t>- Catches all errors from route handlers</w:t>
        <w:br/>
        <w:t>- Logs errors with appropriate severity levels</w:t>
        <w:br/>
        <w:t>- Transforms errors into consistent JSON format</w:t>
        <w:br/>
        <w:t>- Returns appropriate HTTP status codes</w:t>
        <w:br/>
        <w:t>- Redacts sensitive information from error messages</w:t>
      </w:r>
    </w:p>
    <w:p>
      <w:pPr/>
      <w:r>
        <w:t>Error Types:</w:t>
        <w:br/>
        <w:t>- Validation Errors (400): Input validation failures</w:t>
        <w:br/>
        <w:t>- Authentication Errors (401): Invalid or missing JWT tokens</w:t>
        <w:br/>
        <w:t>- Authorization Errors (403): Insufficient permissions</w:t>
        <w:br/>
        <w:t>- Not Found Errors (404): Resource doesn't exist</w:t>
        <w:br/>
        <w:t>- Server Errors (500): Unexpected application failures</w:t>
      </w:r>
    </w:p>
    <w:p>
      <w:pPr/>
      <w:r>
        <w:t>13.5 Logging Architecture</w:t>
      </w:r>
    </w:p>
    <w:p>
      <w:pPr/>
      <w:r>
        <w:t>Three-Tier Logging System:</w:t>
        <w:br/>
        <w:t>1. HTTP Request Logging (Morgan)</w:t>
        <w:br/>
        <w:t xml:space="preserve">   - Logs all incoming HTTP requests</w:t>
        <w:br/>
        <w:t xml:space="preserve">   - Records method, URL, status code, response time</w:t>
        <w:br/>
        <w:t xml:space="preserve">   - Different formats for development and production</w:t>
      </w:r>
    </w:p>
    <w:p>
      <w:pPr/>
      <w:r>
        <w:t>2. Application Logging (Custom Logger)</w:t>
        <w:br/>
        <w:t xml:space="preserve">   - Logs business logic events</w:t>
        <w:br/>
        <w:t xml:space="preserve">   - Includes error stack traces</w:t>
        <w:br/>
        <w:t xml:space="preserve">   - Redacts sensitive data (passwords, tokens)</w:t>
        <w:br/>
        <w:t xml:space="preserve">   - Structured logging for easy parsing</w:t>
      </w:r>
    </w:p>
    <w:p>
      <w:pPr/>
      <w:r>
        <w:t>3. Audit Logging (Audit Logger)</w:t>
        <w:br/>
        <w:t xml:space="preserve">   - Tracks security-relevant events</w:t>
        <w:br/>
        <w:t xml:space="preserve">   - Records authentication attempts</w:t>
        <w:br/>
        <w:t xml:space="preserve">   - Logs authorization failures</w:t>
        <w:br/>
        <w:t xml:space="preserve">   - Includes IP address and user agent</w:t>
        <w:br/>
        <w:t xml:space="preserve">   - Immutable log entries for compliance</w:t>
      </w:r>
    </w:p>
    <w:p>
      <w:pPr/>
      <w:r>
        <w:t>13.6 Database Architecture</w:t>
      </w:r>
    </w:p>
    <w:p>
      <w:pPr/>
      <w:r>
        <w:t>MongoDB Collection Structure:</w:t>
        <w:br/>
        <w:t>- users: User accounts and authentication data</w:t>
        <w:br/>
        <w:t>- products: Product catalog</w:t>
        <w:br/>
        <w:t>- orders: Order transactions</w:t>
      </w:r>
    </w:p>
    <w:p>
      <w:pPr/>
      <w:r>
        <w:t>Indexing Strategy:</w:t>
        <w:br/>
        <w:t>- User email field: Unique index for fast lookup and duplicate prevention</w:t>
        <w:br/>
        <w:t>- Product ID: Index for efficient query by ID</w:t>
        <w:br/>
        <w:t>- Order user reference: Index for fetching user's orders</w:t>
        <w:br/>
        <w:t>- Timestamp fields: Index for time-based queries</w:t>
      </w:r>
    </w:p>
    <w:p>
      <w:pPr/>
      <w:r>
        <w:t>Data Relationships:</w:t>
        <w:br/>
        <w:t>- One-to-Many: User to Orders (one user can have many orders)</w:t>
        <w:br/>
        <w:t>- Many-to-One: Orders to Product (many orders can reference one product)</w:t>
        <w:br/>
        <w:t>- Referential integrity maintained through Mongoose population</w:t>
      </w:r>
    </w:p>
    <w:p>
      <w:pPr/>
      <w:r>
        <w:t>13.7 Scalability Considerations</w:t>
      </w:r>
    </w:p>
    <w:p>
      <w:pPr/>
      <w:r>
        <w:t>Horizontal Scalability:</w:t>
        <w:br/>
        <w:t>- Stateless design allows multiple server instances</w:t>
        <w:br/>
        <w:t>- JWT tokens enable distributed authentication</w:t>
        <w:br/>
        <w:t>- MongoDB supports sharding for database scaling</w:t>
        <w:br/>
        <w:t>- Cloudflare Workers provide automatic global scaling</w:t>
      </w:r>
    </w:p>
    <w:p>
      <w:pPr/>
      <w:r>
        <w:t>Vertical Scalability:</w:t>
        <w:br/>
        <w:t>- Connection pooling optimizes database connections</w:t>
        <w:br/>
        <w:t>- Efficient query patterns minimize database load</w:t>
        <w:br/>
        <w:t>- Caching strategies can be added (Redis)</w:t>
        <w:br/>
        <w:t>- Image hosting offloaded to Cloudinary CDN</w:t>
      </w:r>
    </w:p>
    <w:p>
      <w:pPr/>
      <w:r>
        <w:t>Performance Optimizations:</w:t>
        <w:br/>
        <w:t>- Mongoose lean queries for read-only operations</w:t>
        <w:br/>
        <w:t>- Select only required fields to reduce payload</w:t>
        <w:br/>
        <w:t>- Pagination support for large result sets</w:t>
        <w:br/>
        <w:t>- Compression middleware for response size reduction</w:t>
      </w:r>
    </w:p>
    <w:p/>
    <w:p>
      <w:r>
        <w:br w:type="page"/>
      </w:r>
    </w:p>
    <w:p>
      <w:r>
        <w:rPr>
          <w:rFonts w:ascii="Times New Roman" w:hAnsi="Times New Roman"/>
          <w:b/>
          <w:sz w:val="28"/>
        </w:rPr>
        <w:t>14. KEY CODE IMPLEMENTATIONS</w:t>
      </w:r>
    </w:p>
    <w:p/>
    <w:p>
      <w:pPr/>
      <w:r>
        <w:t>14.1 User Authentication Implementation</w:t>
      </w:r>
    </w:p>
    <w:p>
      <w:pPr/>
      <w:r>
        <w:t>The user authentication system is implemented using JWT tokens and bcrypt for password security. Key implementation details:</w:t>
      </w:r>
    </w:p>
    <w:p>
      <w:pPr/>
      <w:r>
        <w:t>User Model Schema:</w:t>
        <w:br/>
        <w:t>The User model defines the structure for user documents in MongoDB. It includes fields for email (unique identifier), password (hashed), OAuth provider IDs, role (admin or user), and display name. The schema enforces email uniqueness and stores passwords as hashed values using bcrypt with 10 salt rounds.</w:t>
      </w:r>
    </w:p>
    <w:p>
      <w:pPr/>
      <w:r>
        <w:t>Signup Controller:</w:t>
        <w:br/>
        <w:t>The signup process validates the email format and password strength. If validation passes, it checks for existing users with the same email. For new users, it hashes the password using bcrypt and creates a new user document. The response includes the user ID and email, but never returns the password hash.</w:t>
      </w:r>
    </w:p>
    <w:p>
      <w:pPr/>
      <w:r>
        <w:t>Login Controller:</w:t>
        <w:br/>
        <w:t>The login process first finds a user by email. If found, it compares the provided password with the stored hash using bcrypt.compare(). Upon successful authentication, it generates a JWT token containing the user ID, email, and role. The token is signed with a secret key and set to expire in 1 hour.</w:t>
      </w:r>
    </w:p>
    <w:p>
      <w:pPr/>
      <w:r>
        <w:t>14.2 JWT Authentication Middleware</w:t>
      </w:r>
    </w:p>
    <w:p>
      <w:pPr/>
      <w:r>
        <w:t>The checkAuth middleware protects routes by validating JWT tokens. It extracts the token from the Authorization header (format: "Bearer &lt;token&gt;"). The middleware verifies the token using the JWT secret key and decodes the payload. If valid, it attaches the decoded user data to the request object for use in subsequent middleware and route handlers. If invalid or expired, it returns a 401 Unauthorized response.</w:t>
      </w:r>
    </w:p>
    <w:p>
      <w:pPr/>
      <w:r>
        <w:t>14.3 Role-Based Access Control</w:t>
      </w:r>
    </w:p>
    <w:p>
      <w:pPr/>
      <w:r>
        <w:t>The checkRole middleware implements authorization by checking the user's role. It requires the checkAuth middleware to run first (ensuring the user is authenticated). The middleware verifies that the authenticated user's role matches the required role (e.g., 'admin'). If the role check fails, it returns a 403 Forbidden response.</w:t>
      </w:r>
    </w:p>
    <w:p>
      <w:pPr/>
      <w:r>
        <w:t>14.4 OAuth Implementation with Passport.js</w:t>
      </w:r>
    </w:p>
    <w:p>
      <w:pPr/>
      <w:r>
        <w:t>Google OAuth Strategy:</w:t>
        <w:br/>
        <w:t>The Google OAuth strategy is configured with client ID, client secret, and callback URL. When a user initiates Google sign-in, Passport redirects them to Google's authorization page. After authentication, Google redirects back to the callback URL with the user's profile. The strategy verifies the profile and either creates a new user or updates an existing one. A JWT token is generated and set as an HTTP-only cookie.</w:t>
      </w:r>
    </w:p>
    <w:p>
      <w:pPr/>
      <w:r>
        <w:t>Microsoft OAuth Strategy:</w:t>
        <w:br/>
        <w:t>Similar to Google, the Microsoft strategy uses client ID, client secret, and callback URL. The implementation handles Microsoft-specific profile structure (emails array instead of direct email field). It extracts the user's email and name from the Microsoft profile and follows the same user creation/update process.</w:t>
      </w:r>
    </w:p>
    <w:p>
      <w:pPr/>
      <w:r>
        <w:t>Apple OAuth Strategy:</w:t>
        <w:br/>
        <w:t>Apple Sign-In requires additional configuration including team ID, key ID, and private key file. The implementation handles Apple's unique requirements such as the authorization object instead of a standard profile. It extracts user information from the ID token and processes it similar to other OAuth providers.</w:t>
      </w:r>
    </w:p>
    <w:p>
      <w:pPr/>
      <w:r>
        <w:t>14.5 Security Middleware Implementation</w:t>
      </w:r>
    </w:p>
    <w:p>
      <w:pPr/>
      <w:r>
        <w:t>Helmet Configuration:</w:t>
        <w:br/>
        <w:t>Helmet.js is configured to set multiple security headers. Content Security Policy (CSP) restricts resource loading to trusted sources. HTTP Strict Transport Security (HSTS) forces HTTPS connections with a max age of 31,536,000 seconds (1 year). X-Frame-Options is set to DENY to prevent clickjacking. XSS Filter is enabled for legacy browser protection.</w:t>
      </w:r>
    </w:p>
    <w:p>
      <w:pPr/>
      <w:r>
        <w:t>Rate Limiting Configuration:</w:t>
        <w:br/>
        <w:t>The rate limiter uses a sliding window algorithm. For API endpoints, it limits requests to 100 per 15-minute window per IP address. For authentication endpoints, the limit is stricter at 5 attempts per 15 minutes. Signup endpoints are limited to 5 new accounts per hour to prevent abuse.</w:t>
      </w:r>
    </w:p>
    <w:p>
      <w:pPr/>
      <w:r>
        <w:t>CORS Configuration:</w:t>
        <w:br/>
        <w:t>CORS is dynamically configured based on environment variables. The ALLOWED_ORIGINS environment variable contains a comma-separated list of permitted origin URLs. The middleware checks incoming request origins against this list. If matched, it sets the Access-Control-Allow-Origin header. It also handles preflight OPTIONS requests.</w:t>
      </w:r>
    </w:p>
    <w:p>
      <w:pPr/>
      <w:r>
        <w:t>Input Sanitization:</w:t>
        <w:br/>
        <w:t>The sanitization middleware processes all request data (body, query, params). It uses the xss library to remove potentially dangerous HTML and script tags. The middleware trims whitespace from string values and recursively processes nested objects and arrays.</w:t>
      </w:r>
    </w:p>
    <w:p>
      <w:pPr/>
      <w:r>
        <w:t>14.6 Error Handling Implementation</w:t>
      </w:r>
    </w:p>
    <w:p>
      <w:pPr/>
      <w:r>
        <w:t>Centralized Error Handler:</w:t>
        <w:br/>
        <w:t>The error handler middleware is the last middleware in the Express chain. It catches all errors passed via next(err). It logs the full error stack trace for debugging. For production environments, it sends generic error messages to clients while logging detailed information internally. The handler sets appropriate HTTP status codes based on error type.</w:t>
      </w:r>
    </w:p>
    <w:p>
      <w:pPr/>
      <w:r>
        <w:t>Custom Error Classes:</w:t>
        <w:br/>
        <w:t>Custom error classes extend the base Error class. ValidationError for input validation failures (400). AuthenticationError for authentication failures (401). AuthorizationError for permission violations (403). NotFoundError for missing resources (404). Each error class sets the appropriate status code.</w:t>
      </w:r>
    </w:p>
    <w:p>
      <w:pPr/>
      <w:r>
        <w:t>14.7 Testing Implementation</w:t>
      </w:r>
    </w:p>
    <w:p>
      <w:pPr/>
      <w:r>
        <w:t>Test Setup with MongoDB Memory Server:</w:t>
        <w:br/>
        <w:t>The test setup creates an in-memory MongoDB instance that runs entirely in RAM. This provides a clean, isolated database for each test run without affecting production data. The setup includes creating the MongoDB Memory Server, connecting Mongoose to it, and seeding with test data. After tests complete, it drops all collections and closes connections.</w:t>
      </w:r>
    </w:p>
    <w:p>
      <w:pPr/>
      <w:r>
        <w:t>Controller Testing Pattern:</w:t>
        <w:br/>
        <w:t>Each controller test follows a consistent pattern. Setup creates test data in the database. The test makes an HTTP request using Supertest. Assertions verify the response status code, body structure, and data correctness. Cleanup removes test data to maintain isolation between tests.</w:t>
      </w:r>
    </w:p>
    <w:p>
      <w:pPr/>
      <w:r>
        <w:t>Middleware Testing with Sinon:</w:t>
        <w:br/>
        <w:t>Middleware tests use Sinon to create mock request and response objects. For checkAuth tests, mock JWT tokens are created with valid and invalid signatures. The middleware is called with mock objects, and assertions verify the expected behavior (e.g., req.userData is set for valid tokens, or 401 response for invalid tokens).</w:t>
      </w:r>
    </w:p>
    <w:p>
      <w:pPr/>
      <w:r>
        <w:t>14.8 CI/CD Implementation</w:t>
      </w:r>
    </w:p>
    <w:p>
      <w:pPr/>
      <w:r>
        <w:t>GitHub Actions Workflow:</w:t>
        <w:br/>
        <w:t>The workflow is triggered on push to main branch and on pull requests. It defines multiple jobs that run in sequence. The first job checks out code and sets up Node.js. The second job installs dependencies using npm ci (clean install). Security scanning runs npm audit to check for vulnerabilities. Tests run with a 10-second timeout. Build verification ensures the application can start successfully.</w:t>
      </w:r>
    </w:p>
    <w:p>
      <w:pPr/>
      <w:r>
        <w:t>Automated Deployment:</w:t>
        <w:br/>
        <w:t>The deployment job depends on successful completion of all previous jobs. It uses Wrangler CLI to deploy to Cloudflare Workers. GitHub secrets provide sensitive credentials (API tokens, database connection strings, JWT keys). The deployment includes uploading the application code, setting environment variables, and configuring worker bindings.</w:t>
      </w:r>
    </w:p>
    <w:p>
      <w:pPr/>
      <w:r>
        <w:t>14.9 Cloudflare Workers Adaptation</w:t>
      </w:r>
    </w:p>
    <w:p>
      <w:pPr/>
      <w:r>
        <w:t>Worker Entry Point:</w:t>
        <w:br/>
        <w:t>The worker.js file serves as the entry point for Cloudflare Workers. It imports the Express app and creates a handler for the fetch event. The handler converts the Cloudflare Request object to Node.js format, processes it through the Express app, and converts the response back to Cloudflare format. Environment variables from Cloudflare are injected into the request object.</w:t>
      </w:r>
    </w:p>
    <w:p>
      <w:pPr/>
      <w:r>
        <w:t>Database Connection Management:</w:t>
        <w:br/>
        <w:t>In a serverless environment, traditional persistent connections don't work. The implementation uses a singleton pattern to manage the MongoDB connection. The connection is established on the first request and reused for subsequent requests within the same worker instance. Proper timeout settings prevent hanging connections.</w:t>
      </w:r>
    </w:p>
    <w:p/>
    <w:p>
      <w:r>
        <w:br w:type="page"/>
      </w:r>
    </w:p>
    <w:p>
      <w:r>
        <w:rPr>
          <w:rFonts w:ascii="Times New Roman" w:hAnsi="Times New Roman"/>
          <w:b/>
          <w:sz w:val="28"/>
        </w:rPr>
        <w:t>15. SYSTEM DIAGRAMS AND SCHEMATICS</w:t>
      </w:r>
    </w:p>
    <w:p/>
    <w:p>
      <w:pPr/>
      <w:r>
        <w:t>15.1 System Architecture Diagram</w:t>
      </w:r>
    </w:p>
    <w:p>
      <w:pPr/>
      <w:r>
        <w:t>The system follows a layered architecture with clear separation of concerns:</w:t>
      </w:r>
    </w:p>
    <w:p>
      <w:pPr/>
      <w:r>
        <w:t>Client Layer:</w:t>
        <w:br/>
        <w:t>- Web browsers, mobile apps, or any HTTP client</w:t>
        <w:br/>
        <w:t>- Sends HTTP requests with JSON payloads</w:t>
        <w:br/>
        <w:t>- Receives JSON responses</w:t>
        <w:br/>
        <w:t>- Manages JWT tokens for authentication</w:t>
      </w:r>
    </w:p>
    <w:p>
      <w:pPr/>
      <w:r>
        <w:t>API Gateway Layer (Cloudflare Workers):</w:t>
        <w:br/>
        <w:t>- Receives all incoming requests</w:t>
        <w:br/>
        <w:t>- Routes requests to appropriate handlers</w:t>
        <w:br/>
        <w:t>- Applies security policies</w:t>
        <w:br/>
        <w:t>- Manages rate limiting</w:t>
        <w:br/>
        <w:t>- Handles SSL/TLS termination</w:t>
      </w:r>
    </w:p>
    <w:p>
      <w:pPr/>
      <w:r>
        <w:t>Application Layer (Express.js):</w:t>
        <w:br/>
        <w:t>- Request routing and HTTP method handling</w:t>
        <w:br/>
        <w:t>- Authentication and authorization middleware</w:t>
        <w:br/>
        <w:t>- Input validation and sanitization</w:t>
        <w:br/>
        <w:t>- Business logic execution</w:t>
        <w:br/>
        <w:t>- Response formatting</w:t>
      </w:r>
    </w:p>
    <w:p>
      <w:pPr/>
      <w:r>
        <w:t>Data Layer (MongoDB Atlas):</w:t>
        <w:br/>
        <w:t>- Persistent data storage</w:t>
        <w:br/>
        <w:t>- CRUD operations on collections</w:t>
        <w:br/>
        <w:t>- Data validation and relationships</w:t>
        <w:br/>
        <w:t>- Query optimization with indexes</w:t>
      </w:r>
    </w:p>
    <w:p>
      <w:pPr/>
      <w:r>
        <w:t>External Services:</w:t>
        <w:br/>
        <w:t>- Cloudinary: Image storage and delivery CDN</w:t>
        <w:br/>
        <w:t>- OAuth Providers: Google, Microsoft, Apple authentication</w:t>
        <w:br/>
        <w:t>- GitHub Actions: CI/CD automation</w:t>
      </w:r>
    </w:p>
    <w:p>
      <w:pPr/>
      <w:r>
        <w:t>15.2 Authentication Flow Diagram</w:t>
      </w:r>
    </w:p>
    <w:p>
      <w:pPr/>
      <w:r>
        <w:t>Local Authentication Flow:</w:t>
        <w:br/>
        <w:t>1. User submits credentials (email, password) to /user/login</w:t>
        <w:br/>
        <w:t>2. API validates input format</w:t>
        <w:br/>
        <w:t>3. Database query retrieves user by email</w:t>
        <w:br/>
        <w:t>4. Password comparison using bcrypt</w:t>
        <w:br/>
        <w:t>5. JWT token generation if credentials valid</w:t>
        <w:br/>
        <w:t>6. Token returned to client with 1-hour expiration</w:t>
        <w:br/>
        <w:t>7. Client stores token (localStorage or memory)</w:t>
        <w:br/>
        <w:t>8. Client includes token in Authorization header for protected requests</w:t>
        <w:br/>
        <w:t>9. Server validates token on each request</w:t>
        <w:br/>
        <w:t>10. Access granted or denied based on token validity and user role</w:t>
      </w:r>
    </w:p>
    <w:p>
      <w:pPr/>
      <w:r>
        <w:t>OAuth Authentication Flow:</w:t>
        <w:br/>
        <w:t>1. User clicks "Sign in with Google" button</w:t>
        <w:br/>
        <w:t>2. Client redirects to /auth/google endpoint</w:t>
        <w:br/>
        <w:t>3. Server initiates OAuth flow with Google</w:t>
        <w:br/>
        <w:t>4. User redirected to Google login page</w:t>
        <w:br/>
        <w:t>5. User authenticates with Google credentials</w:t>
        <w:br/>
        <w:t>6. Google redirects back to server callback with authorization code</w:t>
        <w:br/>
        <w:t>7. Server exchanges code for access token</w:t>
        <w:br/>
        <w:t>8. Server retrieves user profile from Google</w:t>
        <w:br/>
        <w:t>9. Server checks if user exists in database</w:t>
        <w:br/>
        <w:t>10. If new user, create account; if existing, update login timestamp</w:t>
        <w:br/>
        <w:t>11. Server generates JWT token</w:t>
        <w:br/>
        <w:t>12. Server sets HTTP-only cookie with token</w:t>
        <w:br/>
        <w:t>13. Server redirects to frontend success page</w:t>
        <w:br/>
        <w:t>14. Frontend retrieves token from cookie or makes token endpoint call</w:t>
        <w:br/>
        <w:t>15. Client uses token for subsequent API requests</w:t>
      </w:r>
    </w:p>
    <w:p>
      <w:pPr/>
      <w:r>
        <w:t>15.3 Request Processing Flow Diagram</w:t>
      </w:r>
    </w:p>
    <w:p>
      <w:pPr/>
      <w:r>
        <w:t>Incoming Request Processing:</w:t>
        <w:br/>
        <w:t>1. Request received at Cloudflare Edge</w:t>
        <w:br/>
        <w:t>2. Helmet middleware applies security headers</w:t>
        <w:br/>
        <w:t>3. Morgan logs request details</w:t>
        <w:br/>
        <w:t>4. Body parser extracts request payload</w:t>
        <w:br/>
        <w:t>5. CORS middleware validates origin</w:t>
        <w:br/>
        <w:t>6. Rate limiter checks request count</w:t>
        <w:br/>
        <w:t>7. Sanitization middleware cleans input</w:t>
        <w:br/>
        <w:t>8. Router matches URL pattern and method</w:t>
        <w:br/>
        <w:t>9. Route-specific middleware chain executes</w:t>
        <w:br/>
        <w:t>10. Authentication middleware validates JWT</w:t>
        <w:br/>
        <w:t>11. Authorization middleware checks permissions</w:t>
        <w:br/>
        <w:t>12. Validation middleware verifies input data</w:t>
        <w:br/>
        <w:t>13. Controller executes business logic</w:t>
        <w:br/>
        <w:t>14. Model interacts with database</w:t>
        <w:br/>
        <w:t>15. Response prepared with status code and data</w:t>
        <w:br/>
        <w:t>16. Error handler catches any exceptions</w:t>
        <w:br/>
        <w:t>17. Response sent back to client</w:t>
      </w:r>
    </w:p>
    <w:p>
      <w:pPr/>
      <w:r>
        <w:t>15.4 Database Schema Diagram</w:t>
      </w:r>
    </w:p>
    <w:p>
      <w:pPr/>
      <w:r>
        <w:t>Users Collection:</w:t>
        <w:br/>
        <w:t>Fields: _id (ObjectId), email (String, unique), password (String, hashed), googleId (String), microsoftId (String), appleId (String), role (String, enum: admin/user), displayName (String), createdAt (Date), updatedAt (Date)</w:t>
        <w:br/>
        <w:t>Indexes: email (unique), role</w:t>
        <w:br/>
        <w:t>Relationships: One-to-Many with Orders</w:t>
      </w:r>
    </w:p>
    <w:p>
      <w:pPr/>
      <w:r>
        <w:t>Products Collection:</w:t>
        <w:br/>
        <w:t>Fields: _id (ObjectId), name (String, required), price (Number, min: 0), productImage (String, URL), createdAt (Date), updatedAt (Date)</w:t>
        <w:br/>
        <w:t>Indexes: _id, name</w:t>
        <w:br/>
        <w:t>Relationships: One-to-Many with Orders</w:t>
      </w:r>
    </w:p>
    <w:p>
      <w:pPr/>
      <w:r>
        <w:t>Orders Collection:</w:t>
        <w:br/>
        <w:t>Fields: _id (ObjectId), product (ObjectId, ref: Product), user (ObjectId, ref: User), quantity (Number, min: 1, max: 100), status (String, enum: pending/completed/cancelled), createdAt (Date), updatedAt (Date)</w:t>
        <w:br/>
        <w:t>Indexes: _id, user, product, createdAt</w:t>
        <w:br/>
        <w:t>Relationships: Many-to-One with User, Many-to-One with Product</w:t>
      </w:r>
    </w:p>
    <w:p>
      <w:pPr/>
      <w:r>
        <w:t>15.5 Security Layer Diagram</w:t>
      </w:r>
    </w:p>
    <w:p>
      <w:pPr/>
      <w:r>
        <w:t>Layered Security Architecture:</w:t>
      </w:r>
    </w:p>
    <w:p>
      <w:pPr/>
      <w:r>
        <w:t>Layer 1 - Network Security:</w:t>
        <w:br/>
        <w:t>- HTTPS/TLS encryption for all communications</w:t>
        <w:br/>
        <w:t>- Cloudflare CDN with DDoS protection</w:t>
        <w:br/>
        <w:t>- Geographic distribution and edge caching</w:t>
        <w:br/>
        <w:t>- IP-based rate limiting and throttling</w:t>
      </w:r>
    </w:p>
    <w:p>
      <w:pPr/>
      <w:r>
        <w:t>Layer 2 - Application Security:</w:t>
        <w:br/>
        <w:t>- Helmet.js security headers (CSP, HSTS, X-Frame-Options)</w:t>
        <w:br/>
        <w:t>- CORS with origin whitelisting</w:t>
        <w:br/>
        <w:t>- Request size limits</w:t>
        <w:br/>
        <w:t>- Input sanitization against XSS</w:t>
        <w:br/>
        <w:t>- SQL injection prevention through parameterization</w:t>
      </w:r>
    </w:p>
    <w:p>
      <w:pPr/>
      <w:r>
        <w:t>Layer 3 - Authentication:</w:t>
        <w:br/>
        <w:t>- JWT token-based authentication</w:t>
        <w:br/>
        <w:t>- Bcrypt password hashing (10 rounds)</w:t>
        <w:br/>
        <w:t>- OAuth 2.0 integration</w:t>
        <w:br/>
        <w:t>- HTTP-only cookies for OAuth tokens</w:t>
        <w:br/>
        <w:t>- Token expiration (1 hour)</w:t>
        <w:br/>
        <w:t>- Secure token transmission</w:t>
      </w:r>
    </w:p>
    <w:p>
      <w:pPr/>
      <w:r>
        <w:t>Layer 4 - Authorization:</w:t>
        <w:br/>
        <w:t>- Role-based access control (RBAC)</w:t>
        <w:br/>
        <w:t>- Route-level permissions</w:t>
        <w:br/>
        <w:t>- Resource-level ownership checks</w:t>
        <w:br/>
        <w:t>- Admin vs User role separation</w:t>
        <w:br/>
        <w:t>- Principle of least privilege</w:t>
      </w:r>
    </w:p>
    <w:p>
      <w:pPr/>
      <w:r>
        <w:t>Layer 5 - Data Security:</w:t>
        <w:br/>
        <w:t>- Encrypted connections to MongoDB (SSL/TLS)</w:t>
        <w:br/>
        <w:t>- Password hashing with salt</w:t>
        <w:br/>
        <w:t>- Sensitive data redaction in logs</w:t>
        <w:br/>
        <w:t>- Audit trail for security events</w:t>
        <w:br/>
        <w:t>- No sensitive data in JWT payload</w:t>
      </w:r>
    </w:p>
    <w:p>
      <w:pPr/>
      <w:r>
        <w:t>Layer 6 - Monitoring and Auditing:</w:t>
        <w:br/>
        <w:t>- Comprehensive logging system</w:t>
        <w:br/>
        <w:t>- Audit trail for authentication events</w:t>
        <w:br/>
        <w:t>- Security event tracking</w:t>
        <w:br/>
        <w:t>- Error monitoring and alerting</w:t>
        <w:br/>
        <w:t>- Access logs with IP and user agent</w:t>
      </w:r>
    </w:p>
    <w:p>
      <w:pPr/>
      <w:r>
        <w:t>15.6 CI/CD Pipeline Diagram</w:t>
      </w:r>
    </w:p>
    <w:p>
      <w:pPr/>
      <w:r>
        <w:t>Development Workflow:</w:t>
        <w:br/>
        <w:t>1. Developer writes code locally</w:t>
        <w:br/>
        <w:t>2. Developer commits to feature branch</w:t>
        <w:br/>
        <w:t>3. Developer creates pull request to main</w:t>
        <w:br/>
        <w:t>4. GitHub Actions triggers CI pipeline</w:t>
        <w:br/>
        <w:t>5. Code checkout from repository</w:t>
        <w:br/>
        <w:t>6. Node.js environment setup (18.x, 20.x)</w:t>
        <w:br/>
        <w:t>7. Dependencies installation</w:t>
        <w:br/>
        <w:t>8. Linting and code quality checks</w:t>
        <w:br/>
        <w:t>9. Security vulnerability scanning (npm audit, Snyk)</w:t>
        <w:br/>
        <w:t>10. Unit and integration tests execution</w:t>
        <w:br/>
        <w:t>11. Code coverage reporting</w:t>
        <w:br/>
        <w:t>12. Build verification</w:t>
        <w:br/>
        <w:t>13. CodeQL static security analysis</w:t>
        <w:br/>
        <w:t>14. Manual review and approval</w:t>
        <w:br/>
        <w:t>15. Merge to main branch</w:t>
        <w:br/>
        <w:t>16. CD pipeline triggers</w:t>
        <w:br/>
        <w:t>17. Automated deployment to Cloudflare Workers</w:t>
        <w:br/>
        <w:t>18. Environment variables configured</w:t>
        <w:br/>
        <w:t>19. Health check verification</w:t>
        <w:br/>
        <w:t>20. Deployment success notification</w:t>
      </w:r>
    </w:p>
    <w:p>
      <w:pPr/>
      <w:r>
        <w:t>15.7 Deployment Architecture Diagram</w:t>
      </w:r>
    </w:p>
    <w:p>
      <w:pPr/>
      <w:r>
        <w:t>Cloudflare Workers Deployment:</w:t>
      </w:r>
    </w:p>
    <w:p>
      <w:pPr/>
      <w:r>
        <w:t>Components:</w:t>
        <w:br/>
        <w:t>- GitHub Repository: Source code version control</w:t>
        <w:br/>
        <w:t>- GitHub Actions: CI/CD automation</w:t>
        <w:br/>
        <w:t>- Wrangler CLI: Deployment tool</w:t>
        <w:br/>
        <w:t>- Cloudflare Workers: Edge computing platform (200+ locations)</w:t>
        <w:br/>
        <w:t>- MongoDB Atlas: Cloud database (3 replica set)</w:t>
        <w:br/>
        <w:t>- Cloudinary: Image CDN</w:t>
        <w:br/>
        <w:t>- OAuth Providers: Google, Microsoft, Apple</w:t>
      </w:r>
    </w:p>
    <w:p>
      <w:pPr/>
      <w:r>
        <w:t>Data Flow:</w:t>
        <w:br/>
        <w:t>Client → Cloudflare Edge (nearest location) → Worker instance → MongoDB Atlas</w:t>
        <w:br/>
        <w:t>Client ← Cloudflare Edge ← Worker instance ← MongoDB Atlas</w:t>
      </w:r>
    </w:p>
    <w:p>
      <w:pPr/>
      <w:r>
        <w:t>Benefits of Edge Deployment:</w:t>
        <w:br/>
        <w:t>- Global low latency (requests handled at nearest edge location)</w:t>
        <w:br/>
        <w:t>- Automatic scaling (workers scale based on demand)</w:t>
        <w:br/>
        <w:t>- High availability (distributed across multiple data centers)</w:t>
        <w:br/>
        <w:t>- Built-in DDoS protection</w:t>
        <w:br/>
        <w:t>- Cost-effective (pay per request)</w:t>
        <w:br/>
        <w:t>- Zero cold starts with KV warming</w:t>
      </w:r>
    </w:p>
    <w:p>
      <w:pPr/>
      <w:r>
        <w:t>15.8 Error Handling Flow Diagram</w:t>
      </w:r>
    </w:p>
    <w:p>
      <w:pPr/>
      <w:r>
        <w:t>Error Handling Process:</w:t>
        <w:br/>
        <w:t>1. Error occurs in route handler or middleware</w:t>
        <w:br/>
        <w:t>2. Error passed to next(err) function</w:t>
        <w:br/>
        <w:t>3. Skips remaining middleware and routes</w:t>
        <w:br/>
        <w:t>4. Centralized error handler catches error</w:t>
        <w:br/>
        <w:t>5. Error type determined (validation, auth, authorization, not found, server)</w:t>
        <w:br/>
        <w:t>6. Appropriate HTTP status code selected</w:t>
        <w:br/>
        <w:t>7. Error logged with full stack trace</w:t>
        <w:br/>
        <w:t>8. Sensitive information filtered</w:t>
        <w:br/>
        <w:t>9. Generic error message prepared for client</w:t>
        <w:br/>
        <w:t>10. Error response sent to client</w:t>
        <w:br/>
        <w:t>11. If critical error, alerting system notified</w:t>
        <w:br/>
        <w:t>12. Error metrics recorded for monitoring</w:t>
      </w:r>
    </w:p>
    <w:p>
      <w:pPr/>
      <w:r>
        <w:t>15.9 Monitoring and Logging Architecture</w:t>
      </w:r>
    </w:p>
    <w:p>
      <w:pPr/>
      <w:r>
        <w:t>Logging System Components:</w:t>
      </w:r>
    </w:p>
    <w:p>
      <w:pPr/>
      <w:r>
        <w:t>HTTP Request Logging (Morgan):</w:t>
        <w:br/>
        <w:t>- Logs every incoming HTTP request</w:t>
        <w:br/>
        <w:t>- Records: timestamp, method, URL, status code, response time, user agent</w:t>
        <w:br/>
        <w:t>- Format varies by environment (dev: colorful, prod: JSON)</w:t>
      </w:r>
    </w:p>
    <w:p>
      <w:pPr/>
      <w:r>
        <w:t>Application Logging (Custom Logger):</w:t>
        <w:br/>
        <w:t>- Business logic events</w:t>
        <w:br/>
        <w:t>- Error events with stack traces</w:t>
        <w:br/>
        <w:t>- Debug information</w:t>
        <w:br/>
        <w:t>- Sensitive data redaction (passwords, tokens, secrets)</w:t>
        <w:br/>
        <w:t>- Structured logging for parsing</w:t>
      </w:r>
    </w:p>
    <w:p>
      <w:pPr/>
      <w:r>
        <w:t>Audit Logging (Audit Logger):</w:t>
        <w:br/>
        <w:t>- Security-relevant events only</w:t>
        <w:br/>
        <w:t>- Authentication attempts (success and failure)</w:t>
        <w:br/>
        <w:t>- Authorization failures</w:t>
        <w:br/>
        <w:t>- Account creation and deletion</w:t>
        <w:br/>
        <w:t>- Password changes</w:t>
        <w:br/>
        <w:t>- Admin actions</w:t>
        <w:br/>
        <w:t>- IP address and user agent recording</w:t>
        <w:br/>
        <w:t>- Immutable log entries</w:t>
      </w:r>
    </w:p>
    <w:p>
      <w:pPr/>
      <w:r>
        <w:t>Monitoring Stack:</w:t>
        <w:br/>
        <w:t>- Cloudflare Analytics: Request volume, error rates, response times</w:t>
        <w:br/>
        <w:t>- MongoDB Atlas Monitoring: Database performance, query analytics</w:t>
        <w:br/>
        <w:t>- Custom health check endpoint: Application and database status</w:t>
        <w:br/>
        <w:t>- Error tracking: Aggregated error reports</w:t>
      </w:r>
    </w:p>
    <w:p>
      <w:pPr/>
      <w:r>
        <w:t>15.10 Testing Architecture Diagram</w:t>
      </w:r>
    </w:p>
    <w:p>
      <w:pPr/>
      <w:r>
        <w:t>Test Pyramid Structure:</w:t>
      </w:r>
    </w:p>
    <w:p>
      <w:pPr/>
      <w:r>
        <w:t>Unit Tests (Base Layer - Most Tests):</w:t>
        <w:br/>
        <w:t>- Individual function testing</w:t>
        <w:br/>
        <w:t>- Controller method testing</w:t>
        <w:br/>
        <w:t>- Utility function testing</w:t>
        <w:br/>
        <w:t>- Mock external dependencies</w:t>
        <w:br/>
        <w:t>- Fast execution</w:t>
        <w:br/>
        <w:t>- High coverage</w:t>
      </w:r>
    </w:p>
    <w:p>
      <w:pPr/>
      <w:r>
        <w:t>Integration Tests (Middle Layer):</w:t>
        <w:br/>
        <w:t>- API endpoint testing</w:t>
        <w:br/>
        <w:t>- Database interaction testing</w:t>
        <w:br/>
        <w:t>- Middleware chain testing</w:t>
        <w:br/>
        <w:t>- Authentication flow testing</w:t>
        <w:br/>
        <w:t>- Multiple component interaction</w:t>
        <w:br/>
        <w:t>- Slower than unit tests</w:t>
      </w:r>
    </w:p>
    <w:p>
      <w:pPr/>
      <w:r>
        <w:t>End-to-End Tests (Top Layer - Fewer Tests):</w:t>
        <w:br/>
        <w:t>- Complete user workflows</w:t>
        <w:br/>
        <w:t>- Full request/response cycle</w:t>
        <w:br/>
        <w:t>- Production-like environment</w:t>
        <w:br/>
        <w:t>- Critical path testing</w:t>
        <w:br/>
        <w:t>- Slowest execution</w:t>
        <w:br/>
        <w:t>- Focus on key features</w:t>
      </w:r>
    </w:p>
    <w:p>
      <w:pPr/>
      <w:r>
        <w:t>Test Environment:</w:t>
        <w:br/>
        <w:t>- MongoDB Memory Server for isolated database</w:t>
        <w:br/>
        <w:t>- Supertest for HTTP request simulation</w:t>
        <w:br/>
        <w:t>- Sinon for mocking and stubbing</w:t>
        <w:br/>
        <w:t>- Chai for flexible assertions</w:t>
        <w:br/>
        <w:t>- Mocha as test runner</w:t>
        <w:br/>
        <w:t>- Istanbul/NYC for coverage reporting</w:t>
      </w:r>
    </w:p>
    <w:p/>
    <w:p>
      <w:r>
        <w:br w:type="page"/>
      </w:r>
    </w:p>
    <w:p>
      <w:r>
        <w:rPr>
          <w:rFonts w:ascii="Times New Roman" w:hAnsi="Times New Roman"/>
          <w:b/>
          <w:sz w:val="28"/>
        </w:rPr>
        <w:t>16. DETAILED LESSONS LEARNED</w:t>
      </w:r>
    </w:p>
    <w:p/>
    <w:p>
      <w:pPr/>
      <w:r>
        <w:t>16.1 Technical Lessons</w:t>
      </w:r>
    </w:p>
    <w:p>
      <w:pPr/>
      <w:r>
        <w:t>Backend Development:</w:t>
        <w:br/>
        <w:t>The importance of choosing the right technology stack became evident early in the project. Node.js and Express.js provided the flexibility and performance needed for a REST API, while MongoDB's document model aligned perfectly with the JSON-based API responses. However, learning to properly structure Express applications with middleware, routes, controllers, and models required understanding separation of concerns and clean architecture principles.</w:t>
      </w:r>
    </w:p>
    <w:p>
      <w:pPr/>
      <w:r>
        <w:t>Database Design:</w:t>
        <w:br/>
        <w:t>Designing database schemas for NoSQL databases differs significantly from relational databases. Learning to use Mongoose provided structure to MongoDB while maintaining flexibility. Understanding when to embed documents versus using references was crucial for performance. Indexes proved essential for query performance, especially on frequently queried fields like user email and product ID.</w:t>
      </w:r>
    </w:p>
    <w:p>
      <w:pPr/>
      <w:r>
        <w:t>Authentication and Security:</w:t>
        <w:br/>
        <w:t>Implementing authentication taught the importance of never storing plain-text passwords. Bcrypt's hashing algorithm with salt rounds provides security even if the database is compromised. JWT tokens offer stateless authentication but require careful consideration of token storage and transmission security. HTTP-only cookies for OAuth tokens prevent XSS attacks but add complexity to frontend-backend communication.</w:t>
      </w:r>
    </w:p>
    <w:p>
      <w:pPr/>
      <w:r>
        <w:t>OAuth Implementation:</w:t>
        <w:br/>
        <w:t>OAuth 2.0 integration was more complex than initially anticipated. Each provider (Google, Microsoft, Apple) has unique requirements and profile structures. Understanding the authorization code flow, token exchange, and profile retrieval process was essential. Error handling in OAuth flows requires attention since issues can occur at multiple points (redirect, callback, token exchange, profile retrieval).</w:t>
      </w:r>
    </w:p>
    <w:p>
      <w:pPr/>
      <w:r>
        <w:t>Security Best Practices:</w:t>
        <w:br/>
        <w:t>Security must be layered - no single measure is sufficient. Helmet.js provides essential HTTP security headers, but CORS, rate limiting, input validation, and XSS prevention are equally important. Understanding the OWASP Top 10 vulnerabilities helped anticipate and prevent common attacks. Regular security audits with npm audit and Snyk help identify vulnerable dependencies.</w:t>
      </w:r>
    </w:p>
    <w:p>
      <w:pPr/>
      <w:r>
        <w:t>Testing Strategies:</w:t>
        <w:br/>
        <w:t>Comprehensive testing catches bugs early and provides confidence when refactoring. Unit tests verify individual components work correctly. Integration tests ensure components work together. MongoDB Memory Server enables fast, isolated testing without affecting production data. Mocking external dependencies with Sinon prevents tests from making real API calls or database modifications.</w:t>
      </w:r>
    </w:p>
    <w:p>
      <w:pPr/>
      <w:r>
        <w:t>16.2 Process Lessons</w:t>
      </w:r>
    </w:p>
    <w:p>
      <w:pPr/>
      <w:r>
        <w:t>Planning and Design:</w:t>
        <w:br/>
        <w:t>Starting with a clear project structure saved significant refactoring time. Defining API endpoints, database schemas, and authentication flows before coding provided a roadmap. However, remaining flexible to adjust designs based on implementation challenges was equally important. Documentation created during planning phase served as valuable reference throughout development.</w:t>
      </w:r>
    </w:p>
    <w:p>
      <w:pPr/>
      <w:r>
        <w:t>Version Control:</w:t>
        <w:br/>
        <w:t>Git proved essential for tracking changes and managing different features. Creating feature branches for new functionality allowed work on multiple features simultaneously. Meaningful commit messages with clear descriptions helped understand change history. Regular commits prevented loss of work and enabled easy rollback if needed.</w:t>
      </w:r>
    </w:p>
    <w:p>
      <w:pPr/>
      <w:r>
        <w:t>Code Organization:</w:t>
        <w:br/>
        <w:t>Separating concerns into distinct folders (routes, controllers, models, middleware) improved code maintainability. Consistent naming conventions and file structure made navigation easier. Keeping controllers thin by moving complex logic into service functions improved testability and reusability.</w:t>
      </w:r>
    </w:p>
    <w:p>
      <w:pPr/>
      <w:r>
        <w:t>Error Handling:</w:t>
        <w:br/>
        <w:t>Implementing centralized error handling early simplified debugging significantly. Consistent error formats across the application made frontend integration easier. Logging errors with full stack traces while returning generic messages to clients balanced debugging needs with security requirements.</w:t>
      </w:r>
    </w:p>
    <w:p>
      <w:pPr/>
      <w:r>
        <w:t>Testing Approach:</w:t>
        <w:br/>
        <w:t>Writing tests alongside feature development (rather than after) helped catch bugs immediately. Starting with critical paths ensured the most important functionality was well-tested. Achieving 100% coverage isn't necessary - focusing on business logic and edge cases provides better value.</w:t>
      </w:r>
    </w:p>
    <w:p>
      <w:pPr/>
      <w:r>
        <w:t>Documentation:</w:t>
        <w:br/>
        <w:t>Creating comprehensive README and API documentation benefited both development and potential users. Including setup instructions, environment variables, and API endpoint descriptions reduced setup time. Inline code comments for complex logic helped when returning to code after time away.</w:t>
      </w:r>
    </w:p>
    <w:p>
      <w:pPr/>
      <w:r>
        <w:t>16.3 Soft Skills Learned</w:t>
      </w:r>
    </w:p>
    <w:p>
      <w:pPr/>
      <w:r>
        <w:t>Problem-Solving:</w:t>
        <w:br/>
        <w:t>Breaking down complex problems into smaller, manageable tasks made them less overwhelming. When stuck, stepping back and researching similar implementations provided insights. Using debugging tools effectively helped identify root causes faster than guessing.</w:t>
      </w:r>
    </w:p>
    <w:p>
      <w:pPr/>
      <w:r>
        <w:t>Time Management:</w:t>
        <w:br/>
        <w:t>Creating a weekly schedule with specific goals maintained steady progress. Allocating time for both feature development and documentation ensured neither was neglected. Building in buffer time for unexpected challenges prevented schedule pressure.</w:t>
      </w:r>
    </w:p>
    <w:p>
      <w:pPr/>
      <w:r>
        <w:t>Self-Learning:</w:t>
        <w:br/>
        <w:t>Reading official documentation proved more reliable than random tutorials. Stack Overflow and GitHub issues provided solutions to specific problems. Learning to ask questions effectively (with context, error messages, and attempted solutions) helped get better answers.</w:t>
      </w:r>
    </w:p>
    <w:p>
      <w:pPr/>
      <w:r>
        <w:t>Attention to Detail:</w:t>
        <w:br/>
        <w:t>Small oversights (missing validation, uncaught errors, security gaps) can cause significant problems. Code reviews, even self-reviews, caught many issues before they reached production. Checklists for common tasks (deployment, testing, security) prevented forgetting steps.</w:t>
      </w:r>
    </w:p>
    <w:p>
      <w:pPr/>
      <w:r>
        <w:t>Persistence:</w:t>
        <w:br/>
        <w:t>Complex bugs sometimes took hours or days to resolve. Maintaining patience and systematically eliminating possibilities eventually led to solutions. Taking breaks when frustrated often provided fresh perspective.</w:t>
      </w:r>
    </w:p>
    <w:p>
      <w:pPr/>
      <w:r>
        <w:t>16.4 Industry Practices Learned</w:t>
      </w:r>
    </w:p>
    <w:p>
      <w:pPr/>
      <w:r>
        <w:t>API Design:</w:t>
        <w:br/>
        <w:t>REST principles (resources, HTTP methods, status codes) create intuitive APIs. Consistent naming conventions (plural nouns for collections, clear action verbs) improve developer experience. Versioning APIs allows evolution without breaking existing clients. Comprehensive error messages help API consumers debug integration issues.</w:t>
      </w:r>
    </w:p>
    <w:p>
      <w:pPr/>
      <w:r>
        <w:t>Security Mindset:</w:t>
        <w:br/>
        <w:t>Thinking like an attacker helps identify vulnerabilities. Never trusting user input prevents injection attacks. Defense in depth (multiple security layers) provides better protection than single measures. Regular security audits keep dependencies up-to-date and secure.</w:t>
      </w:r>
    </w:p>
    <w:p>
      <w:pPr/>
      <w:r>
        <w:t>DevOps Culture:</w:t>
        <w:br/>
        <w:t>Automation reduces manual errors and saves time. CI/CD pipelines ensure consistent testing and deployment processes. Infrastructure as code (wrangler.toml) makes deployments reproducible. Monitoring and logging provide visibility into production systems.</w:t>
      </w:r>
    </w:p>
    <w:p>
      <w:pPr/>
      <w:r>
        <w:t>Code Quality:</w:t>
        <w:br/>
        <w:t>Readable code is more valuable than clever code. Consistent formatting improves team collaboration. Code reviews improve quality and share knowledge. Refactoring improves code quality over time without changing functionality.</w:t>
      </w:r>
    </w:p>
    <w:p>
      <w:pPr/>
      <w:r>
        <w:t>Continuous Improvement:</w:t>
        <w:br/>
        <w:t>Technology evolves rapidly - staying current requires continuous learning. Retrospectives identify what went well and what could improve. Iterative development allows incorporating feedback progressively. Perfect is enemy of good - shipping working software early enables learning from real usage.</w:t>
      </w:r>
    </w:p>
    <w:p>
      <w:pPr/>
      <w:r>
        <w:t>16.5 Career Development Insights</w:t>
      </w:r>
    </w:p>
    <w:p>
      <w:pPr/>
      <w:r>
        <w:t>Technical Skills:</w:t>
        <w:br/>
        <w:t>Hands-on project experience solidifies theoretical knowledge from coursework. Building complete systems (not just isolated features) teaches system thinking. Working through challenges independently builds confidence. Portfolio projects demonstrate capabilities to potential employers.</w:t>
      </w:r>
    </w:p>
    <w:p>
      <w:pPr/>
      <w:r>
        <w:t>Professional Skills:</w:t>
        <w:br/>
        <w:t>Writing professional documentation improves communication. Creating clear commit messages and PR descriptions demonstrates professionalism. Meeting deadlines and managing time shows reliability. Seeking feedback and incorporating it shows growth mindset.</w:t>
      </w:r>
    </w:p>
    <w:p>
      <w:pPr/>
      <w:r>
        <w:t>Industry Readiness:</w:t>
        <w:br/>
        <w:t>Understanding full development lifecycle (design, implementation, testing, deployment, monitoring) prepares for professional work. Familiarity with industry-standard tools (Git, GitHub, npm, MongoDB, testing frameworks) reduces onboarding time. Experience with CI/CD and cloud deployment addresses modern development requirements.</w:t>
      </w:r>
    </w:p>
    <w:p>
      <w:pPr/>
      <w:r>
        <w:t>Career Direction:</w:t>
        <w:br/>
        <w:t>This project confirmed interest in backend development and API design. Enjoyment of solving security challenges suggests potential specialization in application security. Interest in DevOps and deployment indicates cloud engineering as possible career path. Preference for Node.js ecosystem suggests focusing on JavaScript/TypeScript for further learning.</w:t>
      </w:r>
    </w:p>
    <w:p>
      <w:pPr/>
      <w:r>
        <w:t>Future Learning Goals:</w:t>
        <w:br/>
        <w:t>- Microservices architecture for large-scale applications</w:t>
        <w:br/>
        <w:t>- Container orchestration with Kubernetes</w:t>
        <w:br/>
        <w:t>- Message queuing systems (RabbitMQ, Kafka)</w:t>
        <w:br/>
        <w:t>- GraphQL as alternative to REST</w:t>
        <w:br/>
        <w:t>- Advanced database optimization and scaling</w:t>
        <w:br/>
        <w:t>- Frontend frameworks for full-stack development</w:t>
        <w:br/>
        <w:t>- System design and architecture patterns</w:t>
        <w:br/>
        <w:t>- Cloud platforms (AWS, Azure, GCP) certifications</w:t>
      </w:r>
    </w:p>
    <w:p/>
    <w:p>
      <w:r>
        <w:br w:type="page"/>
      </w:r>
    </w:p>
    <w:p>
      <w:r>
        <w:rPr>
          <w:rFonts w:ascii="Times New Roman" w:hAnsi="Times New Roman"/>
          <w:b/>
          <w:sz w:val="28"/>
        </w:rPr>
        <w:t>17. FUTURE RECOMMENDATIONS</w:t>
      </w:r>
    </w:p>
    <w:p/>
    <w:p>
      <w:pPr/>
      <w:r>
        <w:t>17.1 Project Enhancement Recommendations</w:t>
      </w:r>
    </w:p>
    <w:p>
      <w:pPr/>
      <w:r>
        <w:t>Feature Additions:</w:t>
        <w:br/>
        <w:t>The current system provides core e-commerce functionality but could be enhanced with additional features. Email verification would improve security by ensuring users control the email addresses they register. Password reset functionality via email links would improve user experience. Real-time notifications using WebSockets could inform users of order status changes. Product search with text indexing would improve product discovery. Advanced filtering by price range, category, and other attributes would enhance user experience.</w:t>
      </w:r>
    </w:p>
    <w:p>
      <w:pPr/>
      <w:r>
        <w:t>Performance Optimizations:</w:t>
        <w:br/>
        <w:t>As the system scales, performance becomes critical. Implementing Redis for response caching would reduce database load and improve response times. Database query optimization through proper indexing, projection (selecting only needed fields), and lean queries would accelerate data retrieval. Implementing pagination for product and order listings prevents performance degradation with large datasets. Image optimization through Cloudinary transformations (resizing, format conversion, lazy loading) would improve page load times.</w:t>
      </w:r>
    </w:p>
    <w:p>
      <w:pPr/>
      <w:r>
        <w:t>Scalability Improvements:</w:t>
        <w:br/>
        <w:t>Future growth requires architectural considerations. Implementing horizontal pod autoscaling for containerized deployments would handle traffic spikes. Database read replicas would distribute read load. Implementing caching layers (CDN for static assets, Redis for dynamic data) would reduce backend load. Queue-based order processing would prevent system overload during high-traffic periods.</w:t>
      </w:r>
    </w:p>
    <w:p>
      <w:pPr/>
      <w:r>
        <w:t>Security Enhancements:</w:t>
        <w:br/>
        <w:t>Continuous security improvement remains important. Implementing two-factor authentication (2FA) would significantly increase account security. Adding API versioning (/api/v1/, /api/v2/) allows introducing breaking changes without affecting existing clients. Implementing more granular permissions beyond admin/user roles would provide better access control. Request signing for sensitive operations would prevent replay attacks. Regular penetration testing would identify vulnerabilities before exploitation.</w:t>
      </w:r>
    </w:p>
    <w:p>
      <w:pPr/>
      <w:r>
        <w:t>17.2 Development Process Recommendations</w:t>
      </w:r>
    </w:p>
    <w:p>
      <w:pPr/>
      <w:r>
        <w:t>For Future Projects:</w:t>
        <w:br/>
        <w:t>Starting with project planning and architecture design prevents costly refactoring. Creating wireframes or mockups early helps visualize the final product. Setting up development, staging, and production environments from the start matches real-world practices. Implementing feature flags allows gradual rollout of new features. Establishing code review processes improves code quality and knowledge sharing.</w:t>
      </w:r>
    </w:p>
    <w:p>
      <w:pPr/>
      <w:r>
        <w:t>For the Institution:</w:t>
        <w:br/>
        <w:t>Providing pre-attachment training on modern web technologies would accelerate student productivity. Creating structured curricula with weekly goals and milestones would guide student progress. Assigning industry mentors with relevant expertise would provide valuable guidance. Facilitating regular check-ins and progress reviews would catch issues early. Establishing partnerships with technology companies for attachment placements would provide real-world experience.</w:t>
      </w:r>
    </w:p>
    <w:p>
      <w:pPr/>
      <w:r>
        <w:t>For Industry Partners:</w:t>
        <w:br/>
        <w:t>Providing clear project specifications and success criteria helps students understand expectations. Offering code review and feedback improves student learning. Exposing students to production systems and practices prepares them for professional work. Providing access to industry-standard tools and platforms enhances learning. Considering top-performing students for future employment benefits both students and companies.</w:t>
      </w:r>
    </w:p>
    <w:p>
      <w:pPr/>
      <w:r>
        <w:t>17.3 Technical Stack Recommendations</w:t>
      </w:r>
    </w:p>
    <w:p>
      <w:pPr/>
      <w:r>
        <w:t>Alternative Technologies to Consider:</w:t>
        <w:br/>
        <w:t>TypeScript instead of JavaScript provides type safety and catches errors at compile time. GraphQL as alternative to REST provides more flexible data fetching. PostgreSQL instead of MongoDB offers stronger data consistency and ACID compliance for transactional systems. Redis for caching and session storage improves performance. Docker for containerization ensures consistent environments across development and production.</w:t>
      </w:r>
    </w:p>
    <w:p>
      <w:pPr/>
      <w:r>
        <w:t>Modern Development Tools:</w:t>
        <w:br/>
        <w:t>Prettier for consistent code formatting across team. ESLint for enforcing code quality standards. Husky for pre-commit hooks ensuring tests pass before commits. Jest as alternative testing framework with built-in mocking. Postman or Insomnia for API testing and documentation. Swagger/OpenAPI for automated API documentation generation.</w:t>
      </w:r>
    </w:p>
    <w:p>
      <w:pPr/>
      <w:r>
        <w:t>Cloud Platform Alternatives:</w:t>
        <w:br/>
        <w:t>AWS Lambda with API Gateway provides similar serverless capabilities with broader service integration. Azure Functions offers tight integration with Microsoft ecosystem. Google Cloud Functions provides good integration with Firebase and Google services. Railway and Render offer simpler deployment for smaller projects. DigitalOcean App Platform provides straightforward containerized deployments.</w:t>
      </w:r>
    </w:p>
    <w:p>
      <w:pPr/>
      <w:r>
        <w:t>17.4 Learning Path Recommendations</w:t>
      </w:r>
    </w:p>
    <w:p>
      <w:pPr/>
      <w:r>
        <w:t>For Backend Development Specialization:</w:t>
        <w:br/>
        <w:t>Deepen Node.js knowledge including streams, clusters, and performance optimization. Learn TypeScript for type-safe development. Master advanced database concepts including transactions, indexing strategies, and query optimization. Study microservices architecture patterns. Learn message queue systems (RabbitMQ, Apache Kafka). Understand caching strategies and implementations. Practice system design and architecture.</w:t>
      </w:r>
    </w:p>
    <w:p>
      <w:pPr/>
      <w:r>
        <w:t>For Full-Stack Development:</w:t>
        <w:br/>
        <w:t>Learn modern frontend framework (React, Vue.js, or Angular). Understand state management (Redux, Vuex, or Context API). Master responsive design with CSS frameworks (Tailwind CSS, Material-UI). Learn server-side rendering and static site generation. Understand WebSockets for real-time features. Practice building complete full-stack applications.</w:t>
      </w:r>
    </w:p>
    <w:p>
      <w:pPr/>
      <w:r>
        <w:t>For DevOps Specialization:</w:t>
        <w:br/>
        <w:t>Master Docker for containerization. Learn Kubernetes for container orchestration. Understand Infrastructure as Code (Terraform, Ansible). Study CI/CD pipeline design and implementation. Learn monitoring and observability tools (Prometheus, Grafana). Understand cloud platform services (AWS, Azure, or GCP). Practice designing scalable, reliable systems.</w:t>
      </w:r>
    </w:p>
    <w:p>
      <w:pPr/>
      <w:r>
        <w:t>For Security Specialization:</w:t>
        <w:br/>
        <w:t>Study OWASP Top 10 in depth with practical examples. Learn penetration testing tools and techniques. Understand security audit processes. Study cryptography fundamentals. Learn security frameworks and compliance standards. Practice identifying and fixing vulnerabilities. Stay updated on emerging security threats.</w:t>
      </w:r>
    </w:p>
    <w:p>
      <w:pPr/>
      <w:r>
        <w:t>17.5 Career Development Recommendations</w:t>
      </w:r>
    </w:p>
    <w:p>
      <w:pPr/>
      <w:r>
        <w:t>Portfolio Development:</w:t>
        <w:br/>
        <w:t>Build diverse projects demonstrating different skills (APIs, full-stack applications, mobile apps). Contribute to open-source projects showing collaboration ability. Write technical blog posts explaining concepts and solutions. Create detailed README files and documentation. Deploy projects to public URLs demonstrating production deployment. Maintain active GitHub profile with regular contributions.</w:t>
      </w:r>
    </w:p>
    <w:p>
      <w:pPr/>
      <w:r>
        <w:t>Professional Networking:</w:t>
        <w:br/>
        <w:t>Attend tech meetups and conferences. Join online developer communities (Discord, Slack groups). Participate in hackathons and coding competitions. Connect with professionals on LinkedIn. Engage in technical discussions on Twitter and Reddit. Find mentors in desired career areas.</w:t>
      </w:r>
    </w:p>
    <w:p>
      <w:pPr/>
      <w:r>
        <w:t>Continuous Learning:</w:t>
        <w:br/>
        <w:t>Follow technology news and trends. Subscribe to technical newsletters and blogs. Take online courses for structured learning (Udemy, Coursera, Pluralsight). Read technical books on software engineering. Practice coding regularly on platforms like LeetCode. Learn from code reviews and feedback. Set learning goals and track progress.</w:t>
      </w:r>
    </w:p>
    <w:p>
      <w:pPr/>
      <w:r>
        <w:t>Job Preparation:</w:t>
        <w:br/>
        <w:t>Practice system design interviews. Review data structures and algorithms. Prepare behavioral interview responses. Research companies thoroughly before applying. Customize resume and cover letter for each position. Prepare portfolio projects to discuss in interviews. Practice explaining technical decisions and trade-offs.</w:t>
      </w:r>
    </w:p>
    <w:p>
      <w:pPr/>
      <w:r>
        <w:t>17.6 Final Recommendations</w:t>
      </w:r>
    </w:p>
    <w:p>
      <w:pPr/>
      <w:r>
        <w:t>For Students:</w:t>
        <w:br/>
        <w:t>Start attachment with clear learning goals. Take initiative in asking questions and seeking challenges. Document learning journey through blog posts or journals. Build relationships with colleagues and supervisors. Seek feedback regularly and act on it. Treat attachment as job interview - demonstrate professionalism and reliability. Ask about full-time opportunities if interested.</w:t>
      </w:r>
    </w:p>
    <w:p>
      <w:pPr/>
      <w:r>
        <w:t>For Educational Institutions:</w:t>
        <w:br/>
        <w:t>Require industrial attachments earlier in degree program allowing time to act on insights. Provide structured support throughout attachment period. Facilitate experience sharing among students. Update curriculum based on industry feedback. Maintain strong relationships with industry partners. Consider creating innovation labs with industry-standard tools.</w:t>
      </w:r>
    </w:p>
    <w:p>
      <w:pPr/>
      <w:r>
        <w:t>For Industry:</w:t>
        <w:br/>
        <w:t>Invest in student mentorship as talent pipeline. Provide meaningful projects allowing skill development. Share real-world challenges and solutions. Offer structured onboarding and training. Consider attachment students for future hiring. Provide honest feedback to students and institutions. Collaborate on curriculum development.</w:t>
      </w:r>
    </w:p>
    <w:p>
      <w:pPr/>
      <w:r>
        <w:t>General Recommendations:</w:t>
        <w:br/>
        <w:t>The software industry evolves rapidly. Success requires commitment to continuous learning. Building strong fundamentals in computer science creates foundation for learning new technologies. Practical experience through projects complements theoretical knowledge. Collaboration and communication skills prove as important as technical skills. Persistence through challenges builds resilience. Balancing depth (mastering technologies) with breadth (awareness of options) provides flexibility in career direction.</w:t>
      </w:r>
    </w:p>
    <w:p/>
    <w:p>
      <w:r>
        <w:br w:type="page"/>
      </w:r>
    </w:p>
    <w:p>
      <w:pPr>
        <w:jc w:val="center"/>
      </w:pPr>
      <w:r/>
      <w:r/>
      <w:r>
        <w:rPr>
          <w:rFonts w:ascii="Times New Roman" w:hAnsi="Times New Roman"/>
          <w:b/>
          <w:sz w:val="24"/>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